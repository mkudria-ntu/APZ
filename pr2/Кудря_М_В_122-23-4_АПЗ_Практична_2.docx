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C1FD" w14:textId="77777777" w:rsidR="00F3144D" w:rsidRDefault="00F3144D" w:rsidP="00F3144D">
      <w:pPr>
        <w:spacing w:after="0" w:line="360" w:lineRule="auto"/>
        <w:jc w:val="center"/>
        <w:rPr>
          <w:lang w:val="ru-RU"/>
        </w:rPr>
      </w:pPr>
      <w:r>
        <w:t>МІНІСТЕРСТВО ОСВІТИ І НАУКИ УКРАЇНИ</w:t>
      </w:r>
    </w:p>
    <w:p w14:paraId="1451D7FC" w14:textId="77777777" w:rsidR="00F3144D" w:rsidRPr="007036F7" w:rsidRDefault="00F3144D" w:rsidP="00F3144D">
      <w:pPr>
        <w:jc w:val="center"/>
        <w:rPr>
          <w:rFonts w:cs="Times New Roman"/>
          <w:szCs w:val="28"/>
        </w:rPr>
      </w:pPr>
      <w:r w:rsidRPr="007036F7">
        <w:rPr>
          <w:rFonts w:cs="Times New Roman"/>
          <w:szCs w:val="28"/>
        </w:rPr>
        <w:t>НЦУ «ДНІПРОВСЬКА ПОЛІТЕХНІКА»</w:t>
      </w:r>
    </w:p>
    <w:p w14:paraId="6FBBF7A0" w14:textId="6F718064" w:rsidR="00F3144D" w:rsidRPr="00F3144D" w:rsidRDefault="00F3144D" w:rsidP="00F3144D">
      <w:pPr>
        <w:spacing w:after="480"/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Кафедра програмного забезпечення комп'ютерних систем</w:t>
      </w:r>
    </w:p>
    <w:p w14:paraId="19179D47" w14:textId="77777777" w:rsidR="00F3144D" w:rsidRDefault="00F3144D" w:rsidP="00F3144D">
      <w:pPr>
        <w:spacing w:after="0" w:line="360" w:lineRule="auto"/>
        <w:jc w:val="center"/>
        <w:rPr>
          <w:lang w:val="ru-RU"/>
        </w:rPr>
      </w:pPr>
    </w:p>
    <w:p w14:paraId="39F972DA" w14:textId="77777777" w:rsidR="00F3144D" w:rsidRDefault="00F3144D" w:rsidP="00F3144D">
      <w:pPr>
        <w:spacing w:after="0" w:line="360" w:lineRule="auto"/>
        <w:jc w:val="center"/>
        <w:rPr>
          <w:lang w:val="ru-RU"/>
        </w:rPr>
      </w:pPr>
    </w:p>
    <w:p w14:paraId="31B7E8AB" w14:textId="77777777" w:rsidR="00F3144D" w:rsidRDefault="00F3144D" w:rsidP="00F3144D">
      <w:pPr>
        <w:spacing w:after="0" w:line="360" w:lineRule="auto"/>
        <w:jc w:val="center"/>
        <w:rPr>
          <w:lang w:val="ru-RU"/>
        </w:rPr>
      </w:pPr>
    </w:p>
    <w:p w14:paraId="7765A8EE" w14:textId="77777777" w:rsidR="00F3144D" w:rsidRDefault="00F3144D" w:rsidP="00F3144D">
      <w:pPr>
        <w:spacing w:after="0" w:line="360" w:lineRule="auto"/>
        <w:jc w:val="center"/>
        <w:rPr>
          <w:lang w:val="ru-RU"/>
        </w:rPr>
      </w:pPr>
    </w:p>
    <w:p w14:paraId="120EB73D" w14:textId="77777777" w:rsidR="00F3144D" w:rsidRPr="007036F7" w:rsidRDefault="00F3144D" w:rsidP="00F3144D">
      <w:pPr>
        <w:spacing w:after="0" w:line="360" w:lineRule="auto"/>
        <w:jc w:val="center"/>
        <w:rPr>
          <w:lang w:val="ru-RU"/>
        </w:rPr>
      </w:pPr>
    </w:p>
    <w:p w14:paraId="59984D8A" w14:textId="77777777" w:rsidR="00F3144D" w:rsidRPr="00F3144D" w:rsidRDefault="00F3144D" w:rsidP="00F3144D">
      <w:pPr>
        <w:spacing w:after="0" w:line="360" w:lineRule="auto"/>
        <w:jc w:val="center"/>
        <w:rPr>
          <w:lang w:val="ru-RU"/>
        </w:rPr>
      </w:pPr>
      <w:r w:rsidRPr="00F3144D">
        <w:rPr>
          <w:b/>
          <w:sz w:val="36"/>
          <w:lang w:val="ru-RU"/>
        </w:rPr>
        <w:t>ЗВІТ</w:t>
      </w:r>
    </w:p>
    <w:p w14:paraId="42E391AE" w14:textId="56F4C40A" w:rsidR="00F3144D" w:rsidRPr="00F3144D" w:rsidRDefault="00F3144D" w:rsidP="00F3144D">
      <w:pPr>
        <w:spacing w:after="0" w:line="360" w:lineRule="auto"/>
        <w:jc w:val="center"/>
        <w:rPr>
          <w:lang w:val="ru-RU"/>
        </w:rPr>
      </w:pPr>
      <w:r w:rsidRPr="00F3144D">
        <w:rPr>
          <w:b/>
          <w:lang w:val="ru-RU"/>
        </w:rPr>
        <w:t>з практичної роботи №</w:t>
      </w:r>
      <w:r>
        <w:rPr>
          <w:b/>
          <w:lang w:val="ru-RU"/>
        </w:rPr>
        <w:t>2</w:t>
      </w:r>
    </w:p>
    <w:p w14:paraId="76C9E2FE" w14:textId="07118F80" w:rsidR="00F3144D" w:rsidRPr="00F3144D" w:rsidRDefault="00F3144D" w:rsidP="00F3144D">
      <w:pPr>
        <w:spacing w:after="0" w:line="360" w:lineRule="auto"/>
        <w:jc w:val="center"/>
        <w:rPr>
          <w:lang w:val="ru-RU"/>
        </w:rPr>
      </w:pPr>
      <w:r w:rsidRPr="00F3144D">
        <w:rPr>
          <w:lang w:val="ru-RU"/>
        </w:rPr>
        <w:t>з дисципліни «Аналіз програмного забезпечення»</w:t>
      </w:r>
    </w:p>
    <w:p w14:paraId="3A1625AE" w14:textId="547FF7CE" w:rsidR="00F3144D" w:rsidRPr="00F3144D" w:rsidRDefault="00F3144D" w:rsidP="00F3144D">
      <w:pPr>
        <w:spacing w:after="2600" w:line="360" w:lineRule="auto"/>
        <w:jc w:val="center"/>
        <w:rPr>
          <w:lang w:val="ru-RU"/>
        </w:rPr>
      </w:pPr>
      <w:r w:rsidRPr="00F3144D">
        <w:rPr>
          <w:lang w:val="ru-RU"/>
        </w:rPr>
        <w:t xml:space="preserve">Тема: «Створення і налаштування профілю у системі </w:t>
      </w:r>
      <w:r w:rsidRPr="00F3144D">
        <w:t>Git</w:t>
      </w:r>
      <w:r w:rsidRPr="00F3144D">
        <w:rPr>
          <w:lang w:val="ru-RU"/>
        </w:rPr>
        <w:t>»</w:t>
      </w:r>
    </w:p>
    <w:p w14:paraId="521F5CE9" w14:textId="77777777" w:rsidR="00F3144D" w:rsidRDefault="00F3144D" w:rsidP="00F3144D">
      <w:pPr>
        <w:spacing w:after="0" w:line="360" w:lineRule="auto"/>
        <w:jc w:val="right"/>
        <w:rPr>
          <w:lang w:val="ru-RU"/>
        </w:rPr>
      </w:pPr>
    </w:p>
    <w:p w14:paraId="0D2D32B2" w14:textId="77777777" w:rsidR="00F3144D" w:rsidRDefault="00F3144D" w:rsidP="00F3144D">
      <w:pPr>
        <w:spacing w:after="0" w:line="360" w:lineRule="auto"/>
        <w:jc w:val="right"/>
        <w:rPr>
          <w:lang w:val="ru-RU"/>
        </w:rPr>
      </w:pPr>
    </w:p>
    <w:p w14:paraId="7EB06457" w14:textId="0BAB9FD5" w:rsidR="00F3144D" w:rsidRPr="00F3144D" w:rsidRDefault="00F3144D" w:rsidP="00F3144D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Виконав: студент групи 122-23-4</w:t>
      </w:r>
    </w:p>
    <w:p w14:paraId="50065F88" w14:textId="77777777" w:rsidR="00F3144D" w:rsidRPr="00F3144D" w:rsidRDefault="00F3144D" w:rsidP="00F3144D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Кудря Максим В’ячеславович</w:t>
      </w:r>
    </w:p>
    <w:p w14:paraId="1F8BBD0C" w14:textId="77777777" w:rsidR="00F3144D" w:rsidRPr="00F3144D" w:rsidRDefault="00F3144D" w:rsidP="00F3144D">
      <w:pPr>
        <w:spacing w:after="0" w:line="360" w:lineRule="auto"/>
        <w:jc w:val="right"/>
        <w:rPr>
          <w:lang w:val="ru-RU"/>
        </w:rPr>
      </w:pPr>
    </w:p>
    <w:p w14:paraId="4EE04AA1" w14:textId="77777777" w:rsidR="00F3144D" w:rsidRPr="007036F7" w:rsidRDefault="00F3144D" w:rsidP="00F3144D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Перевірила: Шевченко Ю. О.</w:t>
      </w:r>
    </w:p>
    <w:p w14:paraId="0D9BD117" w14:textId="77777777" w:rsidR="00F3144D" w:rsidRDefault="00F3144D" w:rsidP="00F3144D">
      <w:pPr>
        <w:jc w:val="center"/>
        <w:rPr>
          <w:rFonts w:cs="Times New Roman"/>
          <w:szCs w:val="28"/>
          <w:lang w:val="ru-RU"/>
        </w:rPr>
      </w:pPr>
    </w:p>
    <w:p w14:paraId="2DB12796" w14:textId="77777777" w:rsidR="00F3144D" w:rsidRDefault="00F3144D" w:rsidP="00F3144D">
      <w:pPr>
        <w:jc w:val="center"/>
        <w:rPr>
          <w:rFonts w:cs="Times New Roman"/>
          <w:szCs w:val="28"/>
          <w:lang w:val="ru-RU"/>
        </w:rPr>
      </w:pPr>
    </w:p>
    <w:p w14:paraId="0048833B" w14:textId="77777777" w:rsidR="00F3144D" w:rsidRDefault="00F3144D" w:rsidP="00F3144D">
      <w:pPr>
        <w:jc w:val="center"/>
        <w:rPr>
          <w:rFonts w:cs="Times New Roman"/>
          <w:szCs w:val="28"/>
          <w:lang w:val="ru-RU"/>
        </w:rPr>
      </w:pPr>
    </w:p>
    <w:p w14:paraId="78DF2AD3" w14:textId="77777777" w:rsidR="00F3144D" w:rsidRPr="007036F7" w:rsidRDefault="00F3144D" w:rsidP="00F3144D">
      <w:pPr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м. Дніпро</w:t>
      </w:r>
    </w:p>
    <w:p w14:paraId="247AC9EE" w14:textId="77777777" w:rsidR="00F3144D" w:rsidRPr="007036F7" w:rsidRDefault="00F3144D" w:rsidP="00F3144D">
      <w:pPr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2026 рік</w:t>
      </w:r>
    </w:p>
    <w:p w14:paraId="283E0138" w14:textId="77777777" w:rsidR="0086309E" w:rsidRPr="006F5332" w:rsidRDefault="00000000">
      <w:pPr>
        <w:spacing w:after="0" w:line="360" w:lineRule="auto"/>
        <w:jc w:val="both"/>
        <w:rPr>
          <w:lang w:val="ru-RU"/>
        </w:rPr>
      </w:pPr>
      <w:r w:rsidRPr="006F5332">
        <w:rPr>
          <w:b/>
          <w:lang w:val="ru-RU"/>
        </w:rPr>
        <w:lastRenderedPageBreak/>
        <w:t xml:space="preserve">Тема: </w:t>
      </w:r>
      <w:r w:rsidRPr="006F5332">
        <w:rPr>
          <w:lang w:val="ru-RU"/>
        </w:rPr>
        <w:t xml:space="preserve">Створення і налаштування профілю у системі </w:t>
      </w:r>
      <w:r>
        <w:t>Git</w:t>
      </w:r>
      <w:r w:rsidRPr="006F5332">
        <w:rPr>
          <w:lang w:val="ru-RU"/>
        </w:rPr>
        <w:t>.</w:t>
      </w:r>
    </w:p>
    <w:p w14:paraId="6DC1982F" w14:textId="77777777" w:rsidR="0086309E" w:rsidRDefault="00000000">
      <w:pPr>
        <w:spacing w:after="0" w:line="360" w:lineRule="auto"/>
        <w:jc w:val="both"/>
        <w:rPr>
          <w:lang w:val="ru-RU"/>
        </w:rPr>
      </w:pPr>
      <w:r w:rsidRPr="006F5332">
        <w:rPr>
          <w:b/>
          <w:lang w:val="ru-RU"/>
        </w:rPr>
        <w:t xml:space="preserve">Мета: </w:t>
      </w:r>
      <w:r w:rsidRPr="006F5332">
        <w:rPr>
          <w:lang w:val="ru-RU"/>
        </w:rPr>
        <w:t xml:space="preserve">закріпити теоретичні знання і розвинути практичні навички у використанні системи контролю версій </w:t>
      </w:r>
      <w:r>
        <w:t>Git</w:t>
      </w:r>
      <w:r w:rsidRPr="006F5332">
        <w:rPr>
          <w:lang w:val="ru-RU"/>
        </w:rPr>
        <w:t>.</w:t>
      </w:r>
    </w:p>
    <w:p w14:paraId="4D2D9D30" w14:textId="77777777" w:rsidR="006F5332" w:rsidRPr="006F5332" w:rsidRDefault="006F5332">
      <w:pPr>
        <w:spacing w:after="0" w:line="360" w:lineRule="auto"/>
        <w:jc w:val="both"/>
        <w:rPr>
          <w:lang w:val="ru-RU"/>
        </w:rPr>
      </w:pPr>
    </w:p>
    <w:p w14:paraId="36F830EC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Короткі теоретичні відомості</w:t>
      </w:r>
    </w:p>
    <w:p w14:paraId="6A798C4C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>
        <w:t>Git</w:t>
      </w:r>
      <w:r w:rsidRPr="006F5332">
        <w:rPr>
          <w:lang w:val="ru-RU"/>
        </w:rPr>
        <w:t xml:space="preserve"> – це система для керування та контролю версіями. Це найпопулярніший безкоштовний інструмент, у якому зберігається код та історія його змін. До основних завдань </w:t>
      </w:r>
      <w:r>
        <w:t>Git</w:t>
      </w:r>
      <w:r w:rsidRPr="006F5332">
        <w:rPr>
          <w:lang w:val="ru-RU"/>
        </w:rPr>
        <w:t xml:space="preserve"> належать збереження коду та історії змін, збереження інформації про користувачів, які змінюють код, можливість відкотити код до будь-якої версії, можливість об’єднувати різні версії та підготовка кінцевого коду до релізу.</w:t>
      </w:r>
    </w:p>
    <w:p w14:paraId="54083326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>
        <w:t>GitHub</w:t>
      </w:r>
      <w:r w:rsidRPr="006F5332">
        <w:rPr>
          <w:lang w:val="ru-RU"/>
        </w:rPr>
        <w:t xml:space="preserve"> – це хостинг для зберігання та управління репозиторіями </w:t>
      </w:r>
      <w:r>
        <w:t>Git</w:t>
      </w:r>
      <w:r w:rsidRPr="006F5332">
        <w:rPr>
          <w:lang w:val="ru-RU"/>
        </w:rPr>
        <w:t>. Він дозволяє:</w:t>
      </w:r>
    </w:p>
    <w:p w14:paraId="599F1617" w14:textId="77777777" w:rsidR="0086309E" w:rsidRPr="006F5332" w:rsidRDefault="00000000">
      <w:pPr>
        <w:spacing w:after="0" w:line="360" w:lineRule="auto"/>
        <w:ind w:left="709"/>
        <w:jc w:val="both"/>
        <w:rPr>
          <w:lang w:val="ru-RU"/>
        </w:rPr>
      </w:pPr>
      <w:r w:rsidRPr="006F5332">
        <w:rPr>
          <w:lang w:val="ru-RU"/>
        </w:rPr>
        <w:t>– зберігати код;</w:t>
      </w:r>
    </w:p>
    <w:p w14:paraId="471F4FAA" w14:textId="77777777" w:rsidR="0086309E" w:rsidRPr="006F5332" w:rsidRDefault="00000000">
      <w:pPr>
        <w:spacing w:after="0" w:line="360" w:lineRule="auto"/>
        <w:ind w:left="709"/>
        <w:jc w:val="both"/>
        <w:rPr>
          <w:lang w:val="ru-RU"/>
        </w:rPr>
      </w:pPr>
      <w:r w:rsidRPr="006F5332">
        <w:rPr>
          <w:lang w:val="ru-RU"/>
        </w:rPr>
        <w:t>– використовувати інструменти для спільної роботи;</w:t>
      </w:r>
    </w:p>
    <w:p w14:paraId="17400866" w14:textId="77777777" w:rsidR="0086309E" w:rsidRPr="006F5332" w:rsidRDefault="00000000">
      <w:pPr>
        <w:spacing w:after="0" w:line="360" w:lineRule="auto"/>
        <w:ind w:left="709"/>
        <w:jc w:val="both"/>
        <w:rPr>
          <w:lang w:val="ru-RU"/>
        </w:rPr>
      </w:pPr>
      <w:r w:rsidRPr="006F5332">
        <w:rPr>
          <w:lang w:val="ru-RU"/>
        </w:rPr>
        <w:t>– оцінювати роботи інших розробників;</w:t>
      </w:r>
    </w:p>
    <w:p w14:paraId="0E8EEA27" w14:textId="77777777" w:rsidR="0086309E" w:rsidRPr="006F5332" w:rsidRDefault="00000000">
      <w:pPr>
        <w:spacing w:after="0" w:line="360" w:lineRule="auto"/>
        <w:ind w:left="709"/>
        <w:jc w:val="both"/>
        <w:rPr>
          <w:lang w:val="ru-RU"/>
        </w:rPr>
      </w:pPr>
      <w:r w:rsidRPr="006F5332">
        <w:rPr>
          <w:lang w:val="ru-RU"/>
        </w:rPr>
        <w:t>– створювати приватні та публічні репозиторії.</w:t>
      </w:r>
    </w:p>
    <w:p w14:paraId="1BB99D62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>У публічному (</w:t>
      </w:r>
      <w:r>
        <w:t>Public</w:t>
      </w:r>
      <w:r w:rsidRPr="006F5332">
        <w:rPr>
          <w:lang w:val="ru-RU"/>
        </w:rPr>
        <w:t>) репозиторії всі файли може побачити будь-яка людина в інтернеті, а приватний (</w:t>
      </w:r>
      <w:r>
        <w:t>Private</w:t>
      </w:r>
      <w:r w:rsidRPr="006F5332">
        <w:rPr>
          <w:lang w:val="ru-RU"/>
        </w:rPr>
        <w:t>) доступний лише тим, кому власник надав доступ.</w:t>
      </w:r>
    </w:p>
    <w:p w14:paraId="3AD76975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Хід роботи</w:t>
      </w:r>
    </w:p>
    <w:p w14:paraId="74F57176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1. Реєстрація облікового запису.</w:t>
      </w:r>
    </w:p>
    <w:p w14:paraId="070EB268" w14:textId="42A9799F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 xml:space="preserve">На сайті </w:t>
      </w:r>
      <w:r>
        <w:t>https</w:t>
      </w:r>
      <w:r w:rsidRPr="006F5332">
        <w:rPr>
          <w:lang w:val="ru-RU"/>
        </w:rPr>
        <w:t>://</w:t>
      </w:r>
      <w:r>
        <w:t>github</w:t>
      </w:r>
      <w:r w:rsidRPr="006F5332">
        <w:rPr>
          <w:lang w:val="ru-RU"/>
        </w:rPr>
        <w:t>.</w:t>
      </w:r>
      <w:r>
        <w:t>com</w:t>
      </w:r>
      <w:r w:rsidRPr="006F5332">
        <w:rPr>
          <w:lang w:val="ru-RU"/>
        </w:rPr>
        <w:t xml:space="preserve"> </w:t>
      </w:r>
      <w:r w:rsidR="006F5332">
        <w:rPr>
          <w:lang w:val="ru-RU"/>
        </w:rPr>
        <w:t>було з</w:t>
      </w:r>
      <w:r w:rsidRPr="006F5332">
        <w:rPr>
          <w:lang w:val="ru-RU"/>
        </w:rPr>
        <w:t xml:space="preserve">аповнено реєстраційну форму: вказано адресу електронної пошти, пароль та ім’я користувача </w:t>
      </w:r>
      <w:r>
        <w:t>mkudria</w:t>
      </w:r>
      <w:r w:rsidRPr="006F5332">
        <w:rPr>
          <w:lang w:val="ru-RU"/>
        </w:rPr>
        <w:t>-</w:t>
      </w:r>
      <w:r>
        <w:t>ntu</w:t>
      </w:r>
      <w:r w:rsidR="006F5332">
        <w:rPr>
          <w:lang w:val="ru-RU"/>
        </w:rPr>
        <w:t>.</w:t>
      </w:r>
    </w:p>
    <w:p w14:paraId="59DF010B" w14:textId="77777777" w:rsidR="0086309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4575FE0" wp14:editId="1705F14A">
            <wp:extent cx="2506968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9_blu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696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E4DA" w14:textId="77777777" w:rsidR="0086309E" w:rsidRPr="006F5332" w:rsidRDefault="00000000">
      <w:pPr>
        <w:spacing w:after="160" w:line="360" w:lineRule="auto"/>
        <w:jc w:val="center"/>
        <w:rPr>
          <w:lang w:val="ru-RU"/>
        </w:rPr>
      </w:pPr>
      <w:r w:rsidRPr="006F5332">
        <w:rPr>
          <w:sz w:val="26"/>
          <w:lang w:val="ru-RU"/>
        </w:rPr>
        <w:t xml:space="preserve">Рисунок 2.1 – Форма реєстрації на сайті </w:t>
      </w:r>
      <w:r>
        <w:rPr>
          <w:sz w:val="26"/>
        </w:rPr>
        <w:t>GitHub</w:t>
      </w:r>
    </w:p>
    <w:p w14:paraId="0A536194" w14:textId="77777777" w:rsidR="0086309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066059" wp14:editId="41AB2693">
            <wp:extent cx="5400000" cy="22342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3133" w14:textId="77777777" w:rsidR="0086309E" w:rsidRDefault="00000000">
      <w:pPr>
        <w:spacing w:after="160" w:line="360" w:lineRule="auto"/>
        <w:jc w:val="center"/>
        <w:rPr>
          <w:sz w:val="26"/>
          <w:lang w:val="uk-UA"/>
        </w:rPr>
      </w:pPr>
      <w:r>
        <w:rPr>
          <w:sz w:val="26"/>
        </w:rPr>
        <w:t>Рисунок 2.2 – Профіль користувача mkudria-ntu після реєстрації</w:t>
      </w:r>
    </w:p>
    <w:p w14:paraId="24420E5D" w14:textId="77777777" w:rsidR="006F5332" w:rsidRPr="006F5332" w:rsidRDefault="006F5332">
      <w:pPr>
        <w:spacing w:after="160" w:line="360" w:lineRule="auto"/>
        <w:jc w:val="center"/>
        <w:rPr>
          <w:lang w:val="uk-UA"/>
        </w:rPr>
      </w:pPr>
    </w:p>
    <w:p w14:paraId="3013417A" w14:textId="77777777" w:rsidR="0086309E" w:rsidRDefault="00000000">
      <w:pPr>
        <w:keepNext/>
        <w:spacing w:after="0" w:line="360" w:lineRule="auto"/>
      </w:pPr>
      <w:r>
        <w:rPr>
          <w:b/>
        </w:rPr>
        <w:t>2. Створення репозиторію.</w:t>
      </w:r>
    </w:p>
    <w:p w14:paraId="6DC3B7E4" w14:textId="40598FC1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>Для розміщення всіх практичних робіт створено новий репозиторій: «</w:t>
      </w:r>
      <w:r w:rsidR="006F5332">
        <w:t>APZ</w:t>
      </w:r>
      <w:r w:rsidRPr="006F5332">
        <w:rPr>
          <w:lang w:val="ru-RU"/>
        </w:rPr>
        <w:t>»</w:t>
      </w:r>
      <w:r w:rsidR="006F5332" w:rsidRPr="006F5332">
        <w:rPr>
          <w:lang w:val="ru-RU"/>
        </w:rPr>
        <w:t>.</w:t>
      </w:r>
    </w:p>
    <w:p w14:paraId="0872861D" w14:textId="77777777" w:rsidR="0086309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DF3B2FC" wp14:editId="692668BA">
            <wp:extent cx="403437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37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C9BF" w14:textId="77777777" w:rsidR="0086309E" w:rsidRPr="006F5332" w:rsidRDefault="00000000">
      <w:pPr>
        <w:spacing w:after="160" w:line="360" w:lineRule="auto"/>
        <w:jc w:val="center"/>
        <w:rPr>
          <w:lang w:val="ru-RU"/>
        </w:rPr>
      </w:pPr>
      <w:r w:rsidRPr="006F5332">
        <w:rPr>
          <w:sz w:val="26"/>
          <w:lang w:val="ru-RU"/>
        </w:rPr>
        <w:t xml:space="preserve">Рисунок 2.3 – Створення нового публічного репозиторію </w:t>
      </w:r>
      <w:r>
        <w:rPr>
          <w:sz w:val="26"/>
        </w:rPr>
        <w:t>APZ</w:t>
      </w:r>
      <w:r w:rsidRPr="006F5332">
        <w:rPr>
          <w:sz w:val="26"/>
          <w:lang w:val="ru-RU"/>
        </w:rPr>
        <w:t xml:space="preserve"> на </w:t>
      </w:r>
      <w:r>
        <w:rPr>
          <w:sz w:val="26"/>
        </w:rPr>
        <w:t>GitHub</w:t>
      </w:r>
    </w:p>
    <w:p w14:paraId="233B7B9B" w14:textId="77777777" w:rsidR="0086309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18C9917" wp14:editId="09D9C1F4">
            <wp:extent cx="5400000" cy="2611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AD45" w14:textId="77777777" w:rsidR="0086309E" w:rsidRPr="006F5332" w:rsidRDefault="00000000">
      <w:pPr>
        <w:spacing w:after="160" w:line="360" w:lineRule="auto"/>
        <w:jc w:val="center"/>
        <w:rPr>
          <w:lang w:val="ru-RU"/>
        </w:rPr>
      </w:pPr>
      <w:r w:rsidRPr="006F5332">
        <w:rPr>
          <w:sz w:val="26"/>
          <w:lang w:val="ru-RU"/>
        </w:rPr>
        <w:t xml:space="preserve">Рисунок 2.4 – Створений порожній репозиторій </w:t>
      </w:r>
      <w:r>
        <w:rPr>
          <w:sz w:val="26"/>
        </w:rPr>
        <w:t>APZ</w:t>
      </w:r>
    </w:p>
    <w:p w14:paraId="2761003E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3. Створення папки для практичної роботи 1.</w:t>
      </w:r>
    </w:p>
    <w:p w14:paraId="4F530BA3" w14:textId="584E8D6B" w:rsidR="0086309E" w:rsidRPr="006F5332" w:rsidRDefault="006F5332">
      <w:pPr>
        <w:spacing w:after="0" w:line="360" w:lineRule="auto"/>
        <w:ind w:firstLine="709"/>
        <w:jc w:val="both"/>
        <w:rPr>
          <w:lang w:val="ru-RU"/>
        </w:rPr>
      </w:pPr>
      <w:r>
        <w:t>C</w:t>
      </w:r>
      <w:r w:rsidR="00000000" w:rsidRPr="006F5332">
        <w:rPr>
          <w:lang w:val="ru-RU"/>
        </w:rPr>
        <w:t xml:space="preserve">творено файл </w:t>
      </w:r>
      <w:r w:rsidR="00000000">
        <w:t>pr</w:t>
      </w:r>
      <w:r w:rsidR="00000000" w:rsidRPr="006F5332">
        <w:rPr>
          <w:lang w:val="ru-RU"/>
        </w:rPr>
        <w:t>1/</w:t>
      </w:r>
      <w:r w:rsidR="00000000">
        <w:t>about</w:t>
      </w:r>
      <w:r w:rsidR="00000000" w:rsidRPr="006F5332">
        <w:rPr>
          <w:lang w:val="ru-RU"/>
        </w:rPr>
        <w:t>.</w:t>
      </w:r>
      <w:r w:rsidR="00000000">
        <w:t>txt</w:t>
      </w:r>
      <w:r w:rsidR="00000000" w:rsidRPr="006F5332">
        <w:rPr>
          <w:lang w:val="ru-RU"/>
        </w:rPr>
        <w:t xml:space="preserve"> з текстом «Практична робота 1».</w:t>
      </w:r>
    </w:p>
    <w:p w14:paraId="3FF24023" w14:textId="77777777" w:rsidR="0086309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1F262C5" wp14:editId="4AC3D63A">
            <wp:extent cx="5400000" cy="15617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42F9" w14:textId="77777777" w:rsidR="0086309E" w:rsidRPr="006F5332" w:rsidRDefault="00000000">
      <w:pPr>
        <w:spacing w:after="160" w:line="360" w:lineRule="auto"/>
        <w:jc w:val="center"/>
        <w:rPr>
          <w:lang w:val="ru-RU"/>
        </w:rPr>
      </w:pPr>
      <w:r w:rsidRPr="006F5332">
        <w:rPr>
          <w:sz w:val="26"/>
          <w:lang w:val="ru-RU"/>
        </w:rPr>
        <w:t xml:space="preserve">Рисунок 2.5 – Створення папки </w:t>
      </w:r>
      <w:r>
        <w:rPr>
          <w:sz w:val="26"/>
        </w:rPr>
        <w:t>pr</w:t>
      </w:r>
      <w:r w:rsidRPr="006F5332">
        <w:rPr>
          <w:sz w:val="26"/>
          <w:lang w:val="ru-RU"/>
        </w:rPr>
        <w:t xml:space="preserve">1 з текстовим файлом </w:t>
      </w:r>
      <w:r>
        <w:rPr>
          <w:sz w:val="26"/>
        </w:rPr>
        <w:t>about</w:t>
      </w:r>
      <w:r w:rsidRPr="006F5332">
        <w:rPr>
          <w:sz w:val="26"/>
          <w:lang w:val="ru-RU"/>
        </w:rPr>
        <w:t>.</w:t>
      </w:r>
      <w:r>
        <w:rPr>
          <w:sz w:val="26"/>
        </w:rPr>
        <w:t>txt</w:t>
      </w:r>
    </w:p>
    <w:p w14:paraId="6B7D3680" w14:textId="77777777" w:rsidR="0086309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FE492C" wp14:editId="174A0AD5">
            <wp:extent cx="5400000" cy="30921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C9DB" w14:textId="77777777" w:rsidR="0086309E" w:rsidRPr="006F5332" w:rsidRDefault="00000000">
      <w:pPr>
        <w:spacing w:after="160" w:line="360" w:lineRule="auto"/>
        <w:jc w:val="center"/>
        <w:rPr>
          <w:lang w:val="ru-RU"/>
        </w:rPr>
      </w:pPr>
      <w:r w:rsidRPr="006F5332">
        <w:rPr>
          <w:sz w:val="26"/>
          <w:lang w:val="ru-RU"/>
        </w:rPr>
        <w:t xml:space="preserve">Рисунок 2.6 – Папка </w:t>
      </w:r>
      <w:r>
        <w:rPr>
          <w:sz w:val="26"/>
        </w:rPr>
        <w:t>pr</w:t>
      </w:r>
      <w:r w:rsidRPr="006F5332">
        <w:rPr>
          <w:sz w:val="26"/>
          <w:lang w:val="ru-RU"/>
        </w:rPr>
        <w:t xml:space="preserve">1 у репозиторії </w:t>
      </w:r>
      <w:r>
        <w:rPr>
          <w:sz w:val="26"/>
        </w:rPr>
        <w:t>APZ</w:t>
      </w:r>
    </w:p>
    <w:p w14:paraId="5C6CAC0D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4. Завантаження звіту.</w:t>
      </w:r>
    </w:p>
    <w:p w14:paraId="5011523A" w14:textId="536DD1F1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 xml:space="preserve">Для завантаження звіту до практичної роботи 1 відкрито папку </w:t>
      </w:r>
      <w:r>
        <w:t>pr</w:t>
      </w:r>
      <w:r w:rsidRPr="006F5332">
        <w:rPr>
          <w:lang w:val="ru-RU"/>
        </w:rPr>
        <w:t xml:space="preserve">1 </w:t>
      </w:r>
      <w:r w:rsidR="006F5332">
        <w:rPr>
          <w:lang w:val="ru-RU"/>
        </w:rPr>
        <w:t>та додано файли зв</w:t>
      </w:r>
      <w:r w:rsidR="006F5332">
        <w:rPr>
          <w:lang w:val="uk-UA"/>
        </w:rPr>
        <w:t>іта першої роботи</w:t>
      </w:r>
      <w:r w:rsidRPr="006F5332">
        <w:rPr>
          <w:lang w:val="ru-RU"/>
        </w:rPr>
        <w:t>.</w:t>
      </w:r>
    </w:p>
    <w:p w14:paraId="438C5D4D" w14:textId="77777777" w:rsidR="0086309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E8E4BCC" wp14:editId="03FE905A">
            <wp:extent cx="4709936" cy="3239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936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31D4" w14:textId="77777777" w:rsidR="0086309E" w:rsidRPr="006F5332" w:rsidRDefault="00000000">
      <w:pPr>
        <w:spacing w:after="160" w:line="360" w:lineRule="auto"/>
        <w:jc w:val="center"/>
        <w:rPr>
          <w:lang w:val="ru-RU"/>
        </w:rPr>
      </w:pPr>
      <w:r w:rsidRPr="006F5332">
        <w:rPr>
          <w:sz w:val="26"/>
          <w:lang w:val="ru-RU"/>
        </w:rPr>
        <w:t>Рисунок 2.7 – Завантаження файлів у папку для практичної роботи 1</w:t>
      </w:r>
    </w:p>
    <w:p w14:paraId="1F589092" w14:textId="77777777" w:rsidR="0086309E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7F48BDC" wp14:editId="5BA6557B">
            <wp:extent cx="5400000" cy="17475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4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02F0" w14:textId="77777777" w:rsidR="0086309E" w:rsidRPr="006F5332" w:rsidRDefault="00000000">
      <w:pPr>
        <w:spacing w:after="160" w:line="360" w:lineRule="auto"/>
        <w:jc w:val="center"/>
        <w:rPr>
          <w:lang w:val="ru-RU"/>
        </w:rPr>
      </w:pPr>
      <w:r w:rsidRPr="006F5332">
        <w:rPr>
          <w:sz w:val="26"/>
          <w:lang w:val="ru-RU"/>
        </w:rPr>
        <w:t xml:space="preserve">Рисунок 2.8 – Вміст папки </w:t>
      </w:r>
      <w:r>
        <w:rPr>
          <w:sz w:val="26"/>
        </w:rPr>
        <w:t>pr</w:t>
      </w:r>
      <w:r w:rsidRPr="006F5332">
        <w:rPr>
          <w:sz w:val="26"/>
          <w:lang w:val="ru-RU"/>
        </w:rPr>
        <w:t>1 після завантаження</w:t>
      </w:r>
    </w:p>
    <w:p w14:paraId="0C10791F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5. Папка для практичної роботи 2.</w:t>
      </w:r>
    </w:p>
    <w:p w14:paraId="6F035C1F" w14:textId="44913C70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 xml:space="preserve">Аналогічно створено папку </w:t>
      </w:r>
      <w:r>
        <w:t>pr</w:t>
      </w:r>
      <w:r w:rsidRPr="006F5332">
        <w:rPr>
          <w:lang w:val="ru-RU"/>
        </w:rPr>
        <w:t xml:space="preserve">2 з файлом </w:t>
      </w:r>
      <w:r>
        <w:t>About</w:t>
      </w:r>
      <w:r w:rsidRPr="006F5332">
        <w:rPr>
          <w:lang w:val="ru-RU"/>
        </w:rPr>
        <w:t>.</w:t>
      </w:r>
      <w:r>
        <w:t>txt</w:t>
      </w:r>
      <w:r w:rsidRPr="006F5332">
        <w:rPr>
          <w:lang w:val="ru-RU"/>
        </w:rPr>
        <w:t>, у яку буде завантажено цей звіт.</w:t>
      </w:r>
    </w:p>
    <w:p w14:paraId="6EF20480" w14:textId="77777777" w:rsidR="0086309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72A325E" wp14:editId="48DAFC17">
            <wp:extent cx="4447232" cy="3239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7232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8A6D" w14:textId="77777777" w:rsidR="0086309E" w:rsidRDefault="00000000">
      <w:pPr>
        <w:spacing w:after="160" w:line="360" w:lineRule="auto"/>
        <w:jc w:val="center"/>
      </w:pPr>
      <w:r>
        <w:rPr>
          <w:sz w:val="26"/>
        </w:rPr>
        <w:t>Рисунок 2.9 – Репозиторій APZ з папками pr1 та pr2</w:t>
      </w:r>
    </w:p>
    <w:p w14:paraId="7E024F09" w14:textId="1B9A853F" w:rsidR="0086309E" w:rsidRDefault="00000000">
      <w:pPr>
        <w:spacing w:after="0" w:line="360" w:lineRule="auto"/>
        <w:jc w:val="both"/>
        <w:rPr>
          <w:lang w:val="uk-UA"/>
        </w:rPr>
      </w:pPr>
      <w:r w:rsidRPr="006F5332">
        <w:rPr>
          <w:b/>
          <w:lang w:val="ru-RU"/>
        </w:rPr>
        <w:t xml:space="preserve">Посилання на репозиторій: </w:t>
      </w:r>
      <w:hyperlink r:id="rId15" w:history="1">
        <w:r w:rsidR="006F5332" w:rsidRPr="0082270C">
          <w:rPr>
            <w:rStyle w:val="affa"/>
          </w:rPr>
          <w:t>https</w:t>
        </w:r>
        <w:r w:rsidR="006F5332" w:rsidRPr="0082270C">
          <w:rPr>
            <w:rStyle w:val="affa"/>
            <w:lang w:val="ru-RU"/>
          </w:rPr>
          <w:t>://</w:t>
        </w:r>
        <w:r w:rsidR="006F5332" w:rsidRPr="0082270C">
          <w:rPr>
            <w:rStyle w:val="affa"/>
          </w:rPr>
          <w:t>github</w:t>
        </w:r>
        <w:r w:rsidR="006F5332" w:rsidRPr="0082270C">
          <w:rPr>
            <w:rStyle w:val="affa"/>
            <w:lang w:val="ru-RU"/>
          </w:rPr>
          <w:t>.</w:t>
        </w:r>
        <w:r w:rsidR="006F5332" w:rsidRPr="0082270C">
          <w:rPr>
            <w:rStyle w:val="affa"/>
          </w:rPr>
          <w:t>com</w:t>
        </w:r>
        <w:r w:rsidR="006F5332" w:rsidRPr="0082270C">
          <w:rPr>
            <w:rStyle w:val="affa"/>
            <w:lang w:val="ru-RU"/>
          </w:rPr>
          <w:t>/</w:t>
        </w:r>
        <w:r w:rsidR="006F5332" w:rsidRPr="0082270C">
          <w:rPr>
            <w:rStyle w:val="affa"/>
          </w:rPr>
          <w:t>mkudria</w:t>
        </w:r>
        <w:r w:rsidR="006F5332" w:rsidRPr="0082270C">
          <w:rPr>
            <w:rStyle w:val="affa"/>
            <w:lang w:val="ru-RU"/>
          </w:rPr>
          <w:t>-</w:t>
        </w:r>
        <w:r w:rsidR="006F5332" w:rsidRPr="0082270C">
          <w:rPr>
            <w:rStyle w:val="affa"/>
          </w:rPr>
          <w:t>ntu</w:t>
        </w:r>
        <w:r w:rsidR="006F5332" w:rsidRPr="0082270C">
          <w:rPr>
            <w:rStyle w:val="affa"/>
            <w:lang w:val="ru-RU"/>
          </w:rPr>
          <w:t>/</w:t>
        </w:r>
        <w:r w:rsidR="006F5332" w:rsidRPr="0082270C">
          <w:rPr>
            <w:rStyle w:val="affa"/>
          </w:rPr>
          <w:t>APZ</w:t>
        </w:r>
      </w:hyperlink>
    </w:p>
    <w:p w14:paraId="30644A46" w14:textId="77777777" w:rsidR="006F5332" w:rsidRPr="006F5332" w:rsidRDefault="006F5332">
      <w:pPr>
        <w:spacing w:after="0" w:line="360" w:lineRule="auto"/>
        <w:jc w:val="both"/>
        <w:rPr>
          <w:lang w:val="uk-UA"/>
        </w:rPr>
      </w:pPr>
    </w:p>
    <w:p w14:paraId="399F0B80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Відповіді на контрольні питання</w:t>
      </w:r>
    </w:p>
    <w:p w14:paraId="2588F176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 xml:space="preserve">1. Що таке контроль версій </w:t>
      </w:r>
      <w:r>
        <w:rPr>
          <w:b/>
        </w:rPr>
        <w:t>Git</w:t>
      </w:r>
      <w:r w:rsidRPr="006F5332">
        <w:rPr>
          <w:b/>
          <w:lang w:val="ru-RU"/>
        </w:rPr>
        <w:t>?</w:t>
      </w:r>
    </w:p>
    <w:p w14:paraId="11A40C0B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>
        <w:t>Git</w:t>
      </w:r>
      <w:r w:rsidRPr="006F5332">
        <w:rPr>
          <w:lang w:val="ru-RU"/>
        </w:rPr>
        <w:t xml:space="preserve"> – це розподілена система контролю версій, яка зберігає код та історію всіх його змін, дозволяє відстежувати, хто і коли вніс зміни, повертатися до будь-якої попередньої версії та об’єднувати різні версії коду.</w:t>
      </w:r>
    </w:p>
    <w:p w14:paraId="5D6EC31B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 xml:space="preserve">2. Що таке репозиторій у </w:t>
      </w:r>
      <w:r>
        <w:rPr>
          <w:b/>
        </w:rPr>
        <w:t>Git</w:t>
      </w:r>
      <w:r w:rsidRPr="006F5332">
        <w:rPr>
          <w:b/>
          <w:lang w:val="ru-RU"/>
        </w:rPr>
        <w:t>?</w:t>
      </w:r>
    </w:p>
    <w:p w14:paraId="7D3FDD17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>Репозиторій – це сховище проєкту, яке містить файли коду, документацію, зображення та інші файли разом з повною історією їх змін.</w:t>
      </w:r>
    </w:p>
    <w:p w14:paraId="1611A5FB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 xml:space="preserve">3. Які переваги використання </w:t>
      </w:r>
      <w:r>
        <w:rPr>
          <w:b/>
        </w:rPr>
        <w:t>Git</w:t>
      </w:r>
      <w:r w:rsidRPr="006F5332">
        <w:rPr>
          <w:b/>
          <w:lang w:val="ru-RU"/>
        </w:rPr>
        <w:t>?</w:t>
      </w:r>
    </w:p>
    <w:p w14:paraId="3E1953F1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>Збереження історії змін, можливість відкоту до будь-якої версії, зручна спільна робота над одним проєктом, створення гілок для паралельної розробки, об’єднання версій, резервна копія коду на віддаленому сервері, а також те, що система безкоштовна й широко використовується.</w:t>
      </w:r>
    </w:p>
    <w:p w14:paraId="6CB62282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 xml:space="preserve">4. Як можна створити репозиторій у </w:t>
      </w:r>
      <w:r>
        <w:rPr>
          <w:b/>
        </w:rPr>
        <w:t>Git</w:t>
      </w:r>
      <w:r w:rsidRPr="006F5332">
        <w:rPr>
          <w:b/>
          <w:lang w:val="ru-RU"/>
        </w:rPr>
        <w:t>?</w:t>
      </w:r>
    </w:p>
    <w:p w14:paraId="2256CCE4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 xml:space="preserve">Локально – командою </w:t>
      </w:r>
      <w:r>
        <w:t>git</w:t>
      </w:r>
      <w:r w:rsidRPr="006F5332">
        <w:rPr>
          <w:lang w:val="ru-RU"/>
        </w:rPr>
        <w:t xml:space="preserve"> </w:t>
      </w:r>
      <w:r>
        <w:t>init</w:t>
      </w:r>
      <w:r w:rsidRPr="006F5332">
        <w:rPr>
          <w:lang w:val="ru-RU"/>
        </w:rPr>
        <w:t xml:space="preserve"> у папці проєкту. На </w:t>
      </w:r>
      <w:r>
        <w:t>GitHub</w:t>
      </w:r>
      <w:r w:rsidRPr="006F5332">
        <w:rPr>
          <w:lang w:val="ru-RU"/>
        </w:rPr>
        <w:t xml:space="preserve"> – кнопкою «</w:t>
      </w:r>
      <w:r>
        <w:t>New</w:t>
      </w:r>
      <w:r w:rsidRPr="006F5332">
        <w:rPr>
          <w:lang w:val="ru-RU"/>
        </w:rPr>
        <w:t xml:space="preserve">» у обліковому записі: потрібно вказати назву репозиторію, обрати тип </w:t>
      </w:r>
      <w:r w:rsidRPr="006F5332">
        <w:rPr>
          <w:lang w:val="ru-RU"/>
        </w:rPr>
        <w:lastRenderedPageBreak/>
        <w:t>доступу (</w:t>
      </w:r>
      <w:r>
        <w:t>Public</w:t>
      </w:r>
      <w:r w:rsidRPr="006F5332">
        <w:rPr>
          <w:lang w:val="ru-RU"/>
        </w:rPr>
        <w:t xml:space="preserve"> або </w:t>
      </w:r>
      <w:r>
        <w:t>Private</w:t>
      </w:r>
      <w:r w:rsidRPr="006F5332">
        <w:rPr>
          <w:lang w:val="ru-RU"/>
        </w:rPr>
        <w:t>) і натиснути «</w:t>
      </w:r>
      <w:r>
        <w:t>Create</w:t>
      </w:r>
      <w:r w:rsidRPr="006F5332">
        <w:rPr>
          <w:lang w:val="ru-RU"/>
        </w:rPr>
        <w:t xml:space="preserve"> </w:t>
      </w:r>
      <w:r>
        <w:t>repository</w:t>
      </w:r>
      <w:r w:rsidRPr="006F5332">
        <w:rPr>
          <w:lang w:val="ru-RU"/>
        </w:rPr>
        <w:t xml:space="preserve">». Існуючий репозиторій можна також скопіювати командою </w:t>
      </w:r>
      <w:r>
        <w:t>git</w:t>
      </w:r>
      <w:r w:rsidRPr="006F5332">
        <w:rPr>
          <w:lang w:val="ru-RU"/>
        </w:rPr>
        <w:t xml:space="preserve"> </w:t>
      </w:r>
      <w:r>
        <w:t>clone</w:t>
      </w:r>
      <w:r w:rsidRPr="006F5332">
        <w:rPr>
          <w:lang w:val="ru-RU"/>
        </w:rPr>
        <w:t>.</w:t>
      </w:r>
    </w:p>
    <w:p w14:paraId="76FEFD73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5. Чи можна надати доступ до репозиторію сторонній людині?</w:t>
      </w:r>
    </w:p>
    <w:p w14:paraId="2F4E0E94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>Так. Публічний репозиторій доступний для перегляду всім. До приватного репозиторію доступ надається окремим користувачам через «</w:t>
      </w:r>
      <w:r>
        <w:t>Settings</w:t>
      </w:r>
      <w:r w:rsidRPr="006F5332">
        <w:rPr>
          <w:lang w:val="ru-RU"/>
        </w:rPr>
        <w:t xml:space="preserve"> → </w:t>
      </w:r>
      <w:r>
        <w:t>Collaborators</w:t>
      </w:r>
      <w:r w:rsidRPr="006F5332">
        <w:rPr>
          <w:lang w:val="ru-RU"/>
        </w:rPr>
        <w:t>» (або кнопку «</w:t>
      </w:r>
      <w:r>
        <w:t>Invite</w:t>
      </w:r>
      <w:r w:rsidRPr="006F5332">
        <w:rPr>
          <w:lang w:val="ru-RU"/>
        </w:rPr>
        <w:t xml:space="preserve"> </w:t>
      </w:r>
      <w:r>
        <w:t>collaborators</w:t>
      </w:r>
      <w:r w:rsidRPr="006F5332">
        <w:rPr>
          <w:lang w:val="ru-RU"/>
        </w:rPr>
        <w:t>») за їхнім іменем користувача чи електронною поштою.</w:t>
      </w:r>
    </w:p>
    <w:p w14:paraId="60920986" w14:textId="77777777" w:rsidR="0086309E" w:rsidRPr="006F5332" w:rsidRDefault="00000000">
      <w:pPr>
        <w:keepNext/>
        <w:spacing w:after="0" w:line="360" w:lineRule="auto"/>
        <w:rPr>
          <w:lang w:val="ru-RU"/>
        </w:rPr>
      </w:pPr>
      <w:r w:rsidRPr="006F5332">
        <w:rPr>
          <w:b/>
          <w:lang w:val="ru-RU"/>
        </w:rPr>
        <w:t>Висновки</w:t>
      </w:r>
    </w:p>
    <w:p w14:paraId="5D8437A3" w14:textId="77777777" w:rsidR="0086309E" w:rsidRPr="006F5332" w:rsidRDefault="00000000">
      <w:pPr>
        <w:spacing w:after="0" w:line="360" w:lineRule="auto"/>
        <w:ind w:firstLine="709"/>
        <w:jc w:val="both"/>
        <w:rPr>
          <w:lang w:val="ru-RU"/>
        </w:rPr>
      </w:pPr>
      <w:r w:rsidRPr="006F5332">
        <w:rPr>
          <w:lang w:val="ru-RU"/>
        </w:rPr>
        <w:t xml:space="preserve">Під час виконання практичної роботи закріплено теоретичні знання про систему контролю версій </w:t>
      </w:r>
      <w:r>
        <w:t>Git</w:t>
      </w:r>
      <w:r w:rsidRPr="006F5332">
        <w:rPr>
          <w:lang w:val="ru-RU"/>
        </w:rPr>
        <w:t xml:space="preserve"> та хостинг </w:t>
      </w:r>
      <w:r>
        <w:t>GitHub</w:t>
      </w:r>
      <w:r w:rsidRPr="006F5332">
        <w:rPr>
          <w:lang w:val="ru-RU"/>
        </w:rPr>
        <w:t xml:space="preserve">. Створено обліковий запис </w:t>
      </w:r>
      <w:r>
        <w:t>mkudria</w:t>
      </w:r>
      <w:r w:rsidRPr="006F5332">
        <w:rPr>
          <w:lang w:val="ru-RU"/>
        </w:rPr>
        <w:t>-</w:t>
      </w:r>
      <w:r>
        <w:t>ntu</w:t>
      </w:r>
      <w:r w:rsidRPr="006F5332">
        <w:rPr>
          <w:lang w:val="ru-RU"/>
        </w:rPr>
        <w:t xml:space="preserve">, публічний репозиторій </w:t>
      </w:r>
      <w:r>
        <w:t>APZ</w:t>
      </w:r>
      <w:r w:rsidRPr="006F5332">
        <w:rPr>
          <w:lang w:val="ru-RU"/>
        </w:rPr>
        <w:t xml:space="preserve"> та окремі папки для кожної практичної роботи. До папки </w:t>
      </w:r>
      <w:r>
        <w:t>pr</w:t>
      </w:r>
      <w:r w:rsidRPr="006F5332">
        <w:rPr>
          <w:lang w:val="ru-RU"/>
        </w:rPr>
        <w:t xml:space="preserve">1 завантажено звіт з практичної роботи 1, створено папку </w:t>
      </w:r>
      <w:r>
        <w:t>pr</w:t>
      </w:r>
      <w:r w:rsidRPr="006F5332">
        <w:rPr>
          <w:lang w:val="ru-RU"/>
        </w:rPr>
        <w:t xml:space="preserve">2 для цього звіту. Отримано практичні навички створення та підтримки власного профілю і репозиторію на </w:t>
      </w:r>
      <w:r>
        <w:t>GitHub</w:t>
      </w:r>
      <w:r w:rsidRPr="006F5332">
        <w:rPr>
          <w:lang w:val="ru-RU"/>
        </w:rPr>
        <w:t>.</w:t>
      </w:r>
    </w:p>
    <w:sectPr w:rsidR="0086309E" w:rsidRPr="006F5332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855934">
    <w:abstractNumId w:val="8"/>
  </w:num>
  <w:num w:numId="2" w16cid:durableId="1819105052">
    <w:abstractNumId w:val="6"/>
  </w:num>
  <w:num w:numId="3" w16cid:durableId="1133865478">
    <w:abstractNumId w:val="5"/>
  </w:num>
  <w:num w:numId="4" w16cid:durableId="1640259370">
    <w:abstractNumId w:val="4"/>
  </w:num>
  <w:num w:numId="5" w16cid:durableId="1497114652">
    <w:abstractNumId w:val="7"/>
  </w:num>
  <w:num w:numId="6" w16cid:durableId="1486312272">
    <w:abstractNumId w:val="3"/>
  </w:num>
  <w:num w:numId="7" w16cid:durableId="1483697690">
    <w:abstractNumId w:val="2"/>
  </w:num>
  <w:num w:numId="8" w16cid:durableId="98572993">
    <w:abstractNumId w:val="1"/>
  </w:num>
  <w:num w:numId="9" w16cid:durableId="151776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332"/>
    <w:rsid w:val="0086309E"/>
    <w:rsid w:val="00AA1D8D"/>
    <w:rsid w:val="00AA27EF"/>
    <w:rsid w:val="00B47730"/>
    <w:rsid w:val="00CB0664"/>
    <w:rsid w:val="00F314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6FA454"/>
  <w14:defaultImageDpi w14:val="300"/>
  <w15:docId w15:val="{DA828015-A45F-4D5A-B782-2D1BB2CD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6F533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6F5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kudria-ntu/APZ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2776</Words>
  <Characters>1583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Кудря Максим Вячеславович</cp:lastModifiedBy>
  <cp:revision>3</cp:revision>
  <dcterms:created xsi:type="dcterms:W3CDTF">2013-12-23T23:15:00Z</dcterms:created>
  <dcterms:modified xsi:type="dcterms:W3CDTF">2026-10-02T11:10:00Z</dcterms:modified>
  <cp:category/>
</cp:coreProperties>
</file>