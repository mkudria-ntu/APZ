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091EC" w14:textId="77777777" w:rsidR="00D43DBF" w:rsidRDefault="00D43DBF" w:rsidP="00D43DBF">
      <w:pPr>
        <w:spacing w:after="0" w:line="360" w:lineRule="auto"/>
        <w:jc w:val="center"/>
        <w:rPr>
          <w:lang w:val="ru-RU"/>
        </w:rPr>
      </w:pPr>
      <w:r>
        <w:t>МІНІСТЕРСТВО ОСВІТИ І НАУКИ УКРАЇНИ</w:t>
      </w:r>
    </w:p>
    <w:p w14:paraId="6E3ADBBB" w14:textId="77777777" w:rsidR="00D43DBF" w:rsidRPr="007036F7" w:rsidRDefault="00D43DBF" w:rsidP="00D43DBF">
      <w:pPr>
        <w:jc w:val="center"/>
        <w:rPr>
          <w:rFonts w:cs="Times New Roman"/>
          <w:szCs w:val="28"/>
        </w:rPr>
      </w:pPr>
      <w:r w:rsidRPr="007036F7">
        <w:rPr>
          <w:rFonts w:cs="Times New Roman"/>
          <w:szCs w:val="28"/>
        </w:rPr>
        <w:t>НЦУ «ДНІПРОВСЬКА ПОЛІТЕХНІКА»</w:t>
      </w:r>
    </w:p>
    <w:p w14:paraId="630C7C55" w14:textId="77777777" w:rsidR="00D43DBF" w:rsidRPr="00F3144D" w:rsidRDefault="00D43DBF" w:rsidP="00D43DBF">
      <w:pPr>
        <w:spacing w:after="480"/>
        <w:jc w:val="center"/>
        <w:rPr>
          <w:rFonts w:cs="Times New Roman"/>
          <w:szCs w:val="28"/>
          <w:lang w:val="ru-RU"/>
        </w:rPr>
      </w:pPr>
      <w:r w:rsidRPr="007036F7">
        <w:rPr>
          <w:rFonts w:cs="Times New Roman"/>
          <w:szCs w:val="28"/>
          <w:lang w:val="ru-RU"/>
        </w:rPr>
        <w:t>Кафедра програмного забезпечення комп'ютерних систем</w:t>
      </w:r>
    </w:p>
    <w:p w14:paraId="710ABC31" w14:textId="77777777" w:rsidR="00D43DBF" w:rsidRDefault="00D43DBF" w:rsidP="00D43DBF">
      <w:pPr>
        <w:spacing w:after="0" w:line="360" w:lineRule="auto"/>
        <w:jc w:val="center"/>
        <w:rPr>
          <w:lang w:val="ru-RU"/>
        </w:rPr>
      </w:pPr>
    </w:p>
    <w:p w14:paraId="43E2928B" w14:textId="77777777" w:rsidR="00D43DBF" w:rsidRDefault="00D43DBF" w:rsidP="00D43DBF">
      <w:pPr>
        <w:spacing w:after="0" w:line="360" w:lineRule="auto"/>
        <w:jc w:val="center"/>
        <w:rPr>
          <w:lang w:val="ru-RU"/>
        </w:rPr>
      </w:pPr>
    </w:p>
    <w:p w14:paraId="661CCA51" w14:textId="77777777" w:rsidR="00D43DBF" w:rsidRDefault="00D43DBF" w:rsidP="00D43DBF">
      <w:pPr>
        <w:spacing w:after="0" w:line="360" w:lineRule="auto"/>
        <w:jc w:val="center"/>
        <w:rPr>
          <w:lang w:val="ru-RU"/>
        </w:rPr>
      </w:pPr>
    </w:p>
    <w:p w14:paraId="798A6DDF" w14:textId="77777777" w:rsidR="00D43DBF" w:rsidRDefault="00D43DBF" w:rsidP="00D43DBF">
      <w:pPr>
        <w:spacing w:after="0" w:line="360" w:lineRule="auto"/>
        <w:jc w:val="center"/>
        <w:rPr>
          <w:lang w:val="ru-RU"/>
        </w:rPr>
      </w:pPr>
    </w:p>
    <w:p w14:paraId="4EA60C28" w14:textId="77777777" w:rsidR="00D43DBF" w:rsidRPr="007036F7" w:rsidRDefault="00D43DBF" w:rsidP="00D43DBF">
      <w:pPr>
        <w:spacing w:after="0" w:line="360" w:lineRule="auto"/>
        <w:jc w:val="center"/>
        <w:rPr>
          <w:lang w:val="ru-RU"/>
        </w:rPr>
      </w:pPr>
    </w:p>
    <w:p w14:paraId="532D3605" w14:textId="77777777" w:rsidR="00D43DBF" w:rsidRPr="00F3144D" w:rsidRDefault="00D43DBF" w:rsidP="00D43DBF">
      <w:pPr>
        <w:spacing w:after="0" w:line="360" w:lineRule="auto"/>
        <w:jc w:val="center"/>
        <w:rPr>
          <w:lang w:val="ru-RU"/>
        </w:rPr>
      </w:pPr>
      <w:r w:rsidRPr="00F3144D">
        <w:rPr>
          <w:b/>
          <w:sz w:val="36"/>
          <w:lang w:val="ru-RU"/>
        </w:rPr>
        <w:t>ЗВІТ</w:t>
      </w:r>
    </w:p>
    <w:p w14:paraId="087E2F58" w14:textId="2C47470C" w:rsidR="00D43DBF" w:rsidRPr="00F3144D" w:rsidRDefault="00D43DBF" w:rsidP="00D43DBF">
      <w:pPr>
        <w:spacing w:after="0" w:line="360" w:lineRule="auto"/>
        <w:jc w:val="center"/>
        <w:rPr>
          <w:lang w:val="ru-RU"/>
        </w:rPr>
      </w:pPr>
      <w:r w:rsidRPr="00F3144D">
        <w:rPr>
          <w:b/>
          <w:lang w:val="ru-RU"/>
        </w:rPr>
        <w:t>з практичної роботи №</w:t>
      </w:r>
      <w:r>
        <w:rPr>
          <w:b/>
          <w:lang w:val="ru-RU"/>
        </w:rPr>
        <w:t>4</w:t>
      </w:r>
    </w:p>
    <w:p w14:paraId="6BEAE80E" w14:textId="77777777" w:rsidR="00D43DBF" w:rsidRPr="00F3144D" w:rsidRDefault="00D43DBF" w:rsidP="00D43DBF">
      <w:pPr>
        <w:spacing w:after="0" w:line="360" w:lineRule="auto"/>
        <w:jc w:val="center"/>
        <w:rPr>
          <w:lang w:val="ru-RU"/>
        </w:rPr>
      </w:pPr>
      <w:r w:rsidRPr="00F3144D">
        <w:rPr>
          <w:lang w:val="ru-RU"/>
        </w:rPr>
        <w:t>з дисципліни «Аналіз програмного забезпечення»</w:t>
      </w:r>
    </w:p>
    <w:p w14:paraId="58214D17" w14:textId="515D7D6F" w:rsidR="00D43DBF" w:rsidRPr="00D43DBF" w:rsidRDefault="00D43DBF" w:rsidP="00D43DBF">
      <w:pPr>
        <w:spacing w:after="0" w:line="360" w:lineRule="auto"/>
        <w:jc w:val="center"/>
      </w:pPr>
      <w:proofErr w:type="gramStart"/>
      <w:r w:rsidRPr="00D43DBF">
        <w:t>Тема: «</w:t>
      </w:r>
      <w:proofErr w:type="gramEnd"/>
      <w:r w:rsidRPr="00D43DBF">
        <w:t>Amazon Simple Storage Service (AWS S</w:t>
      </w:r>
      <w:proofErr w:type="gramStart"/>
      <w:r w:rsidRPr="00D43DBF">
        <w:t>3)»</w:t>
      </w:r>
      <w:proofErr w:type="gramEnd"/>
    </w:p>
    <w:p w14:paraId="2DD55DEB" w14:textId="109742CD" w:rsidR="00D43DBF" w:rsidRPr="00D43DBF" w:rsidRDefault="00D43DBF" w:rsidP="00D43DBF">
      <w:pPr>
        <w:spacing w:after="0" w:line="360" w:lineRule="auto"/>
        <w:jc w:val="center"/>
      </w:pPr>
    </w:p>
    <w:p w14:paraId="6D80CB86" w14:textId="77777777" w:rsidR="00D43DBF" w:rsidRPr="00D43DBF" w:rsidRDefault="00D43DBF" w:rsidP="00D43DBF">
      <w:pPr>
        <w:spacing w:after="0" w:line="360" w:lineRule="auto"/>
        <w:jc w:val="right"/>
      </w:pPr>
    </w:p>
    <w:p w14:paraId="010CB4A4" w14:textId="77777777" w:rsidR="00D43DBF" w:rsidRPr="00D43DBF" w:rsidRDefault="00D43DBF" w:rsidP="00D43DBF">
      <w:pPr>
        <w:spacing w:after="0" w:line="360" w:lineRule="auto"/>
        <w:jc w:val="right"/>
      </w:pPr>
    </w:p>
    <w:p w14:paraId="5F7AACDA" w14:textId="77777777" w:rsidR="00D43DBF" w:rsidRPr="00D43DBF" w:rsidRDefault="00D43DBF" w:rsidP="00D43DBF">
      <w:pPr>
        <w:spacing w:after="0" w:line="360" w:lineRule="auto"/>
        <w:jc w:val="right"/>
      </w:pPr>
    </w:p>
    <w:p w14:paraId="004606A9" w14:textId="77777777" w:rsidR="00D43DBF" w:rsidRPr="00D43DBF" w:rsidRDefault="00D43DBF" w:rsidP="00D43DBF">
      <w:pPr>
        <w:spacing w:after="0" w:line="360" w:lineRule="auto"/>
        <w:jc w:val="right"/>
      </w:pPr>
    </w:p>
    <w:p w14:paraId="7E9ED3F3" w14:textId="77777777" w:rsidR="00D43DBF" w:rsidRPr="00D43DBF" w:rsidRDefault="00D43DBF" w:rsidP="00D43DBF">
      <w:pPr>
        <w:spacing w:after="0" w:line="360" w:lineRule="auto"/>
        <w:rPr>
          <w:lang w:val="ru-RU"/>
        </w:rPr>
      </w:pPr>
    </w:p>
    <w:p w14:paraId="2E361FA0" w14:textId="77777777" w:rsidR="00D43DBF" w:rsidRPr="00D43DBF" w:rsidRDefault="00D43DBF" w:rsidP="00D43DBF">
      <w:pPr>
        <w:spacing w:after="0" w:line="360" w:lineRule="auto"/>
        <w:jc w:val="right"/>
      </w:pPr>
    </w:p>
    <w:p w14:paraId="6D67FD09" w14:textId="77777777" w:rsidR="00D43DBF" w:rsidRPr="00F3144D" w:rsidRDefault="00D43DBF" w:rsidP="00D43DBF">
      <w:pPr>
        <w:spacing w:after="0" w:line="360" w:lineRule="auto"/>
        <w:jc w:val="right"/>
        <w:rPr>
          <w:lang w:val="ru-RU"/>
        </w:rPr>
      </w:pPr>
      <w:r w:rsidRPr="00F3144D">
        <w:rPr>
          <w:lang w:val="ru-RU"/>
        </w:rPr>
        <w:t>Виконав: студент групи 122-23-4</w:t>
      </w:r>
    </w:p>
    <w:p w14:paraId="49634026" w14:textId="77777777" w:rsidR="00D43DBF" w:rsidRPr="00F3144D" w:rsidRDefault="00D43DBF" w:rsidP="00D43DBF">
      <w:pPr>
        <w:spacing w:after="0" w:line="360" w:lineRule="auto"/>
        <w:jc w:val="right"/>
        <w:rPr>
          <w:lang w:val="ru-RU"/>
        </w:rPr>
      </w:pPr>
      <w:r w:rsidRPr="00F3144D">
        <w:rPr>
          <w:lang w:val="ru-RU"/>
        </w:rPr>
        <w:t>Кудря Максим В’ячеславович</w:t>
      </w:r>
    </w:p>
    <w:p w14:paraId="7FA0D1A2" w14:textId="77777777" w:rsidR="00D43DBF" w:rsidRPr="00F3144D" w:rsidRDefault="00D43DBF" w:rsidP="00D43DBF">
      <w:pPr>
        <w:spacing w:after="0" w:line="360" w:lineRule="auto"/>
        <w:jc w:val="right"/>
        <w:rPr>
          <w:lang w:val="ru-RU"/>
        </w:rPr>
      </w:pPr>
    </w:p>
    <w:p w14:paraId="57974044" w14:textId="77777777" w:rsidR="00D43DBF" w:rsidRPr="007036F7" w:rsidRDefault="00D43DBF" w:rsidP="00D43DBF">
      <w:pPr>
        <w:spacing w:after="0" w:line="360" w:lineRule="auto"/>
        <w:jc w:val="right"/>
        <w:rPr>
          <w:lang w:val="ru-RU"/>
        </w:rPr>
      </w:pPr>
      <w:r w:rsidRPr="00F3144D">
        <w:rPr>
          <w:lang w:val="ru-RU"/>
        </w:rPr>
        <w:t>Перевірила: Шевченко Ю. О.</w:t>
      </w:r>
    </w:p>
    <w:p w14:paraId="608959D3" w14:textId="77777777" w:rsidR="00D43DBF" w:rsidRDefault="00D43DBF" w:rsidP="00D43DBF">
      <w:pPr>
        <w:jc w:val="center"/>
        <w:rPr>
          <w:rFonts w:cs="Times New Roman"/>
          <w:szCs w:val="28"/>
          <w:lang w:val="ru-RU"/>
        </w:rPr>
      </w:pPr>
    </w:p>
    <w:p w14:paraId="1047EDCA" w14:textId="77777777" w:rsidR="00D43DBF" w:rsidRDefault="00D43DBF" w:rsidP="00D43DBF">
      <w:pPr>
        <w:jc w:val="center"/>
        <w:rPr>
          <w:rFonts w:cs="Times New Roman"/>
          <w:szCs w:val="28"/>
          <w:lang w:val="ru-RU"/>
        </w:rPr>
      </w:pPr>
    </w:p>
    <w:p w14:paraId="327A14B5" w14:textId="77777777" w:rsidR="00D43DBF" w:rsidRDefault="00D43DBF" w:rsidP="00D43DBF">
      <w:pPr>
        <w:jc w:val="center"/>
        <w:rPr>
          <w:rFonts w:cs="Times New Roman"/>
          <w:szCs w:val="28"/>
          <w:lang w:val="ru-RU"/>
        </w:rPr>
      </w:pPr>
    </w:p>
    <w:p w14:paraId="107931AF" w14:textId="77777777" w:rsidR="00D43DBF" w:rsidRPr="007036F7" w:rsidRDefault="00D43DBF" w:rsidP="00D43DBF">
      <w:pPr>
        <w:jc w:val="center"/>
        <w:rPr>
          <w:rFonts w:cs="Times New Roman"/>
          <w:szCs w:val="28"/>
          <w:lang w:val="ru-RU"/>
        </w:rPr>
      </w:pPr>
      <w:r w:rsidRPr="007036F7">
        <w:rPr>
          <w:rFonts w:cs="Times New Roman"/>
          <w:szCs w:val="28"/>
          <w:lang w:val="ru-RU"/>
        </w:rPr>
        <w:t>м. Дніпро</w:t>
      </w:r>
    </w:p>
    <w:p w14:paraId="1473B675" w14:textId="77777777" w:rsidR="00D43DBF" w:rsidRPr="00D43DBF" w:rsidRDefault="00D43DBF" w:rsidP="00D43DBF">
      <w:pPr>
        <w:jc w:val="center"/>
        <w:rPr>
          <w:rFonts w:cs="Times New Roman"/>
          <w:szCs w:val="28"/>
        </w:rPr>
      </w:pPr>
      <w:r w:rsidRPr="00D43DBF">
        <w:rPr>
          <w:rFonts w:cs="Times New Roman"/>
          <w:szCs w:val="28"/>
        </w:rPr>
        <w:t xml:space="preserve">2026 </w:t>
      </w:r>
      <w:r w:rsidRPr="007036F7">
        <w:rPr>
          <w:rFonts w:cs="Times New Roman"/>
          <w:szCs w:val="28"/>
          <w:lang w:val="ru-RU"/>
        </w:rPr>
        <w:t>рік</w:t>
      </w:r>
    </w:p>
    <w:p w14:paraId="73502DF3" w14:textId="77777777" w:rsidR="00251160" w:rsidRDefault="00000000">
      <w:pPr>
        <w:spacing w:after="0" w:line="360" w:lineRule="auto"/>
        <w:jc w:val="both"/>
      </w:pPr>
      <w:r>
        <w:rPr>
          <w:b/>
        </w:rPr>
        <w:lastRenderedPageBreak/>
        <w:t xml:space="preserve">Тема: </w:t>
      </w:r>
      <w:r>
        <w:t>Amazon Simple Storage Service (AWS S3).</w:t>
      </w:r>
    </w:p>
    <w:p w14:paraId="65FFC606" w14:textId="77777777" w:rsidR="00251160" w:rsidRPr="00D43DBF" w:rsidRDefault="00000000">
      <w:pPr>
        <w:spacing w:after="0" w:line="360" w:lineRule="auto"/>
        <w:jc w:val="both"/>
        <w:rPr>
          <w:lang w:val="ru-RU"/>
        </w:rPr>
      </w:pPr>
      <w:r w:rsidRPr="00D43DBF">
        <w:rPr>
          <w:b/>
          <w:lang w:val="ru-RU"/>
        </w:rPr>
        <w:t xml:space="preserve">Мета: </w:t>
      </w:r>
      <w:r w:rsidRPr="00D43DBF">
        <w:rPr>
          <w:lang w:val="ru-RU"/>
        </w:rPr>
        <w:t xml:space="preserve">закріпити теоретичні знання і розвинути практичні навички із створення </w:t>
      </w:r>
      <w:r>
        <w:t>AWS</w:t>
      </w:r>
      <w:r w:rsidRPr="00D43DBF">
        <w:rPr>
          <w:lang w:val="ru-RU"/>
        </w:rPr>
        <w:t xml:space="preserve"> </w:t>
      </w:r>
      <w:r>
        <w:t>S</w:t>
      </w:r>
      <w:r w:rsidRPr="00D43DBF">
        <w:rPr>
          <w:lang w:val="ru-RU"/>
        </w:rPr>
        <w:t>3.</w:t>
      </w:r>
    </w:p>
    <w:p w14:paraId="205CD309" w14:textId="77777777" w:rsidR="00251160" w:rsidRPr="00D43DBF" w:rsidRDefault="00000000">
      <w:pPr>
        <w:keepNext/>
        <w:spacing w:after="0" w:line="360" w:lineRule="auto"/>
        <w:rPr>
          <w:lang w:val="ru-RU"/>
        </w:rPr>
      </w:pPr>
      <w:r w:rsidRPr="00D43DBF">
        <w:rPr>
          <w:b/>
          <w:lang w:val="ru-RU"/>
        </w:rPr>
        <w:t>Короткі теоретичні відомості</w:t>
      </w:r>
    </w:p>
    <w:p w14:paraId="2418C79A" w14:textId="77777777" w:rsidR="00251160" w:rsidRPr="00D43DBF" w:rsidRDefault="00000000">
      <w:pPr>
        <w:spacing w:after="0" w:line="360" w:lineRule="auto"/>
        <w:ind w:firstLine="709"/>
        <w:jc w:val="both"/>
        <w:rPr>
          <w:lang w:val="ru-RU"/>
        </w:rPr>
      </w:pPr>
      <w:r>
        <w:t>Amazon</w:t>
      </w:r>
      <w:r w:rsidRPr="00D43DBF">
        <w:rPr>
          <w:lang w:val="ru-RU"/>
        </w:rPr>
        <w:t xml:space="preserve"> </w:t>
      </w:r>
      <w:r>
        <w:t>Simple</w:t>
      </w:r>
      <w:r w:rsidRPr="00D43DBF">
        <w:rPr>
          <w:lang w:val="ru-RU"/>
        </w:rPr>
        <w:t xml:space="preserve"> </w:t>
      </w:r>
      <w:r>
        <w:t>Storage</w:t>
      </w:r>
      <w:r w:rsidRPr="00D43DBF">
        <w:rPr>
          <w:lang w:val="ru-RU"/>
        </w:rPr>
        <w:t xml:space="preserve"> </w:t>
      </w:r>
      <w:r>
        <w:t>Service</w:t>
      </w:r>
      <w:r w:rsidRPr="00D43DBF">
        <w:rPr>
          <w:lang w:val="ru-RU"/>
        </w:rPr>
        <w:t xml:space="preserve"> (</w:t>
      </w:r>
      <w:r>
        <w:t>Amazon</w:t>
      </w:r>
      <w:r w:rsidRPr="00D43DBF">
        <w:rPr>
          <w:lang w:val="ru-RU"/>
        </w:rPr>
        <w:t xml:space="preserve"> </w:t>
      </w:r>
      <w:r>
        <w:t>S</w:t>
      </w:r>
      <w:r w:rsidRPr="00D43DBF">
        <w:rPr>
          <w:lang w:val="ru-RU"/>
        </w:rPr>
        <w:t>3) – один із найпопулярніших сервісів хмарного зберігання даних. Він дозволяє зберігати будь-яку кількість файлів (документи, зображення, відео, резервні копії, веб-сторінки тощо) та мати до них доступ з будь-якої точки світу.</w:t>
      </w:r>
    </w:p>
    <w:p w14:paraId="65AE35C9" w14:textId="77777777" w:rsidR="00251160" w:rsidRPr="00D43DBF" w:rsidRDefault="00000000">
      <w:pPr>
        <w:spacing w:after="0" w:line="360" w:lineRule="auto"/>
        <w:ind w:firstLine="709"/>
        <w:jc w:val="both"/>
        <w:rPr>
          <w:lang w:val="ru-RU"/>
        </w:rPr>
      </w:pPr>
      <w:r w:rsidRPr="00D43DBF">
        <w:rPr>
          <w:lang w:val="ru-RU"/>
        </w:rPr>
        <w:t xml:space="preserve">Ключові можливості </w:t>
      </w:r>
      <w:r>
        <w:t>S</w:t>
      </w:r>
      <w:r w:rsidRPr="00D43DBF">
        <w:rPr>
          <w:lang w:val="ru-RU"/>
        </w:rPr>
        <w:t>3:</w:t>
      </w:r>
    </w:p>
    <w:p w14:paraId="67524DDD" w14:textId="77777777" w:rsidR="00251160" w:rsidRPr="00D43DBF" w:rsidRDefault="00000000">
      <w:pPr>
        <w:spacing w:after="0" w:line="360" w:lineRule="auto"/>
        <w:ind w:left="709"/>
        <w:jc w:val="both"/>
        <w:rPr>
          <w:lang w:val="ru-RU"/>
        </w:rPr>
      </w:pPr>
      <w:r w:rsidRPr="00D43DBF">
        <w:rPr>
          <w:lang w:val="ru-RU"/>
        </w:rPr>
        <w:t>– версійність (</w:t>
      </w:r>
      <w:r>
        <w:t>Versioning</w:t>
      </w:r>
      <w:r w:rsidRPr="00D43DBF">
        <w:rPr>
          <w:lang w:val="ru-RU"/>
        </w:rPr>
        <w:t>) – збереження кількох варіантів об’єкта в одному кошику для захисту від випадкового видалення;</w:t>
      </w:r>
    </w:p>
    <w:p w14:paraId="5B81FC10" w14:textId="77777777" w:rsidR="00251160" w:rsidRPr="00D43DBF" w:rsidRDefault="00000000">
      <w:pPr>
        <w:spacing w:after="0" w:line="360" w:lineRule="auto"/>
        <w:ind w:left="709"/>
        <w:jc w:val="both"/>
        <w:rPr>
          <w:lang w:val="ru-RU"/>
        </w:rPr>
      </w:pPr>
      <w:r w:rsidRPr="00D43DBF">
        <w:rPr>
          <w:lang w:val="ru-RU"/>
        </w:rPr>
        <w:t>– безпека – шифрування (</w:t>
      </w:r>
      <w:r>
        <w:t>SSE</w:t>
      </w:r>
      <w:r w:rsidRPr="00D43DBF">
        <w:rPr>
          <w:lang w:val="ru-RU"/>
        </w:rPr>
        <w:t>-</w:t>
      </w:r>
      <w:r>
        <w:t>S</w:t>
      </w:r>
      <w:r w:rsidRPr="00D43DBF">
        <w:rPr>
          <w:lang w:val="ru-RU"/>
        </w:rPr>
        <w:t xml:space="preserve">3, </w:t>
      </w:r>
      <w:r>
        <w:t>SSE</w:t>
      </w:r>
      <w:r w:rsidRPr="00D43DBF">
        <w:rPr>
          <w:lang w:val="ru-RU"/>
        </w:rPr>
        <w:t>-</w:t>
      </w:r>
      <w:r>
        <w:t>KMS</w:t>
      </w:r>
      <w:r w:rsidRPr="00D43DBF">
        <w:rPr>
          <w:lang w:val="ru-RU"/>
        </w:rPr>
        <w:t xml:space="preserve">), керування доступом через </w:t>
      </w:r>
      <w:r>
        <w:t>IAM</w:t>
      </w:r>
      <w:r w:rsidRPr="00D43DBF">
        <w:rPr>
          <w:lang w:val="ru-RU"/>
        </w:rPr>
        <w:t xml:space="preserve">-політики та </w:t>
      </w:r>
      <w:r>
        <w:t>ACL</w:t>
      </w:r>
      <w:r w:rsidRPr="00D43DBF">
        <w:rPr>
          <w:lang w:val="ru-RU"/>
        </w:rPr>
        <w:t>;</w:t>
      </w:r>
    </w:p>
    <w:p w14:paraId="24AFD76B" w14:textId="77777777" w:rsidR="00251160" w:rsidRPr="00D43DBF" w:rsidRDefault="00000000">
      <w:pPr>
        <w:spacing w:after="0" w:line="360" w:lineRule="auto"/>
        <w:ind w:left="709"/>
        <w:jc w:val="both"/>
        <w:rPr>
          <w:lang w:val="ru-RU"/>
        </w:rPr>
      </w:pPr>
      <w:r w:rsidRPr="00D43DBF">
        <w:rPr>
          <w:lang w:val="ru-RU"/>
        </w:rPr>
        <w:t>– реплікація – автоматичне копіювання даних між регіонами (</w:t>
      </w:r>
      <w:r>
        <w:t>CRR</w:t>
      </w:r>
      <w:r w:rsidRPr="00D43DBF">
        <w:rPr>
          <w:lang w:val="ru-RU"/>
        </w:rPr>
        <w:t>) або всередині одного регіону (</w:t>
      </w:r>
      <w:r>
        <w:t>SRR</w:t>
      </w:r>
      <w:r w:rsidRPr="00D43DBF">
        <w:rPr>
          <w:lang w:val="ru-RU"/>
        </w:rPr>
        <w:t>);</w:t>
      </w:r>
    </w:p>
    <w:p w14:paraId="08E7E30A" w14:textId="77777777" w:rsidR="00251160" w:rsidRPr="00D43DBF" w:rsidRDefault="00000000">
      <w:pPr>
        <w:spacing w:after="0" w:line="360" w:lineRule="auto"/>
        <w:ind w:left="709"/>
        <w:jc w:val="both"/>
        <w:rPr>
          <w:lang w:val="ru-RU"/>
        </w:rPr>
      </w:pPr>
      <w:r w:rsidRPr="00D43DBF">
        <w:rPr>
          <w:lang w:val="ru-RU"/>
        </w:rPr>
        <w:t>– статичний хостинг – розміщення статичних вебсайтів безпосередньо з кошика.</w:t>
      </w:r>
    </w:p>
    <w:p w14:paraId="42FDAED4" w14:textId="77777777" w:rsidR="00251160" w:rsidRPr="00D43DBF" w:rsidRDefault="00000000">
      <w:pPr>
        <w:keepNext/>
        <w:spacing w:after="0" w:line="360" w:lineRule="auto"/>
        <w:rPr>
          <w:lang w:val="ru-RU"/>
        </w:rPr>
      </w:pPr>
      <w:r w:rsidRPr="00D43DBF">
        <w:rPr>
          <w:b/>
          <w:lang w:val="ru-RU"/>
        </w:rPr>
        <w:t>Хід роботи</w:t>
      </w:r>
    </w:p>
    <w:p w14:paraId="1928DDB3" w14:textId="77777777" w:rsidR="00251160" w:rsidRPr="00D43DBF" w:rsidRDefault="00000000">
      <w:pPr>
        <w:keepNext/>
        <w:spacing w:after="0" w:line="360" w:lineRule="auto"/>
        <w:rPr>
          <w:lang w:val="ru-RU"/>
        </w:rPr>
      </w:pPr>
      <w:r w:rsidRPr="00D43DBF">
        <w:rPr>
          <w:b/>
          <w:lang w:val="ru-RU"/>
        </w:rPr>
        <w:t xml:space="preserve">1. Реєстрація облікового запису </w:t>
      </w:r>
      <w:r>
        <w:rPr>
          <w:b/>
        </w:rPr>
        <w:t>AWS</w:t>
      </w:r>
      <w:r w:rsidRPr="00D43DBF">
        <w:rPr>
          <w:b/>
          <w:lang w:val="ru-RU"/>
        </w:rPr>
        <w:t>.</w:t>
      </w:r>
    </w:p>
    <w:p w14:paraId="4FCDD7F8" w14:textId="4A1394C6" w:rsidR="00251160" w:rsidRPr="00D43DBF" w:rsidRDefault="00000000">
      <w:pPr>
        <w:spacing w:after="0" w:line="360" w:lineRule="auto"/>
        <w:ind w:firstLine="709"/>
        <w:jc w:val="both"/>
        <w:rPr>
          <w:lang w:val="ru-RU"/>
        </w:rPr>
      </w:pPr>
      <w:r w:rsidRPr="00D43DBF">
        <w:rPr>
          <w:lang w:val="ru-RU"/>
        </w:rPr>
        <w:t xml:space="preserve">На сайті </w:t>
      </w:r>
      <w:r>
        <w:t>https</w:t>
      </w:r>
      <w:r w:rsidRPr="00D43DBF">
        <w:rPr>
          <w:lang w:val="ru-RU"/>
        </w:rPr>
        <w:t>://</w:t>
      </w:r>
      <w:r>
        <w:t>aws</w:t>
      </w:r>
      <w:r w:rsidRPr="00D43DBF">
        <w:rPr>
          <w:lang w:val="ru-RU"/>
        </w:rPr>
        <w:t>.</w:t>
      </w:r>
      <w:r>
        <w:t>amazon</w:t>
      </w:r>
      <w:r w:rsidRPr="00D43DBF">
        <w:rPr>
          <w:lang w:val="ru-RU"/>
        </w:rPr>
        <w:t>.</w:t>
      </w:r>
      <w:r>
        <w:t>com</w:t>
      </w:r>
      <w:r w:rsidRPr="00D43DBF">
        <w:rPr>
          <w:lang w:val="ru-RU"/>
        </w:rPr>
        <w:t xml:space="preserve"> розпочато створення облікового запису</w:t>
      </w:r>
      <w:r w:rsidR="00D14E88">
        <w:rPr>
          <w:lang w:val="ru-RU"/>
        </w:rPr>
        <w:t xml:space="preserve">, </w:t>
      </w:r>
      <w:r w:rsidRPr="00D43DBF">
        <w:rPr>
          <w:lang w:val="ru-RU"/>
        </w:rPr>
        <w:t>вказано адресу електронної пошти</w:t>
      </w:r>
      <w:r w:rsidR="00D14E88">
        <w:rPr>
          <w:lang w:val="ru-RU"/>
        </w:rPr>
        <w:t xml:space="preserve"> </w:t>
      </w:r>
      <w:r w:rsidRPr="00D43DBF">
        <w:rPr>
          <w:lang w:val="ru-RU"/>
        </w:rPr>
        <w:t xml:space="preserve">та створено пароль. </w:t>
      </w:r>
    </w:p>
    <w:p w14:paraId="26E32AEC" w14:textId="77777777" w:rsidR="00251160" w:rsidRDefault="00000000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25DEB3AF" wp14:editId="6BA01038">
            <wp:extent cx="4489209" cy="323999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89209" cy="323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273CD" w14:textId="77777777" w:rsidR="00251160" w:rsidRPr="00D43DBF" w:rsidRDefault="00000000">
      <w:pPr>
        <w:spacing w:after="160" w:line="360" w:lineRule="auto"/>
        <w:jc w:val="center"/>
        <w:rPr>
          <w:lang w:val="ru-RU"/>
        </w:rPr>
      </w:pPr>
      <w:r w:rsidRPr="00D43DBF">
        <w:rPr>
          <w:sz w:val="26"/>
          <w:lang w:val="ru-RU"/>
        </w:rPr>
        <w:t xml:space="preserve">Рисунок 4.1 – Реєстрація облікового запису в системі </w:t>
      </w:r>
      <w:r>
        <w:rPr>
          <w:sz w:val="26"/>
        </w:rPr>
        <w:t>AWS</w:t>
      </w:r>
    </w:p>
    <w:p w14:paraId="37517808" w14:textId="77777777" w:rsidR="00251160" w:rsidRDefault="00000000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769B37C4" wp14:editId="3BB74B1F">
            <wp:extent cx="4823105" cy="3240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23105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6AEC9" w14:textId="77777777" w:rsidR="00251160" w:rsidRDefault="00000000">
      <w:pPr>
        <w:spacing w:after="160" w:line="360" w:lineRule="auto"/>
        <w:jc w:val="center"/>
      </w:pPr>
      <w:r>
        <w:rPr>
          <w:sz w:val="26"/>
        </w:rPr>
        <w:t>Рисунок 4.2 – Створення пароля облікового запису</w:t>
      </w:r>
    </w:p>
    <w:p w14:paraId="231C33BB" w14:textId="77777777" w:rsidR="00251160" w:rsidRDefault="00000000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01C9B3EA" wp14:editId="3207CEB5">
            <wp:extent cx="5400000" cy="215091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150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95731" w14:textId="77777777" w:rsidR="00251160" w:rsidRPr="00D43DBF" w:rsidRDefault="00000000">
      <w:pPr>
        <w:spacing w:after="160" w:line="360" w:lineRule="auto"/>
        <w:jc w:val="center"/>
        <w:rPr>
          <w:lang w:val="ru-RU"/>
        </w:rPr>
      </w:pPr>
      <w:r w:rsidRPr="00D43DBF">
        <w:rPr>
          <w:sz w:val="26"/>
          <w:lang w:val="ru-RU"/>
        </w:rPr>
        <w:t xml:space="preserve">Рисунок 4.3 – Головна сторінка сервісу </w:t>
      </w:r>
      <w:r>
        <w:rPr>
          <w:sz w:val="26"/>
        </w:rPr>
        <w:t>Amazon</w:t>
      </w:r>
      <w:r w:rsidRPr="00D43DBF">
        <w:rPr>
          <w:sz w:val="26"/>
          <w:lang w:val="ru-RU"/>
        </w:rPr>
        <w:t xml:space="preserve"> </w:t>
      </w:r>
      <w:r>
        <w:rPr>
          <w:sz w:val="26"/>
        </w:rPr>
        <w:t>S</w:t>
      </w:r>
      <w:r w:rsidRPr="00D43DBF">
        <w:rPr>
          <w:sz w:val="26"/>
          <w:lang w:val="ru-RU"/>
        </w:rPr>
        <w:t>3</w:t>
      </w:r>
    </w:p>
    <w:p w14:paraId="7792A680" w14:textId="77777777" w:rsidR="00251160" w:rsidRPr="00D43DBF" w:rsidRDefault="00000000">
      <w:pPr>
        <w:keepNext/>
        <w:spacing w:after="0" w:line="360" w:lineRule="auto"/>
        <w:rPr>
          <w:lang w:val="ru-RU"/>
        </w:rPr>
      </w:pPr>
      <w:r w:rsidRPr="00D43DBF">
        <w:rPr>
          <w:b/>
          <w:lang w:val="ru-RU"/>
        </w:rPr>
        <w:t xml:space="preserve">2. Створення </w:t>
      </w:r>
      <w:r>
        <w:rPr>
          <w:b/>
        </w:rPr>
        <w:t>S</w:t>
      </w:r>
      <w:r w:rsidRPr="00D43DBF">
        <w:rPr>
          <w:b/>
          <w:lang w:val="ru-RU"/>
        </w:rPr>
        <w:t>3-бакету.</w:t>
      </w:r>
    </w:p>
    <w:p w14:paraId="500A6314" w14:textId="4981D1DC" w:rsidR="00251160" w:rsidRPr="00D43DBF" w:rsidRDefault="00000000">
      <w:pPr>
        <w:spacing w:after="0" w:line="360" w:lineRule="auto"/>
        <w:ind w:firstLine="709"/>
        <w:jc w:val="both"/>
        <w:rPr>
          <w:lang w:val="ru-RU"/>
        </w:rPr>
      </w:pPr>
      <w:r w:rsidRPr="00D43DBF">
        <w:rPr>
          <w:lang w:val="ru-RU"/>
        </w:rPr>
        <w:t xml:space="preserve">Назву бакету вказано </w:t>
      </w:r>
      <w:r>
        <w:t>mkudria</w:t>
      </w:r>
      <w:r w:rsidRPr="00D43DBF">
        <w:rPr>
          <w:lang w:val="ru-RU"/>
        </w:rPr>
        <w:t>-</w:t>
      </w:r>
      <w:r>
        <w:t>bucket</w:t>
      </w:r>
      <w:r w:rsidRPr="00D43DBF">
        <w:rPr>
          <w:lang w:val="ru-RU"/>
        </w:rPr>
        <w:t>-</w:t>
      </w:r>
      <w:r>
        <w:t>apz</w:t>
      </w:r>
      <w:r w:rsidRPr="00D43DBF">
        <w:rPr>
          <w:lang w:val="ru-RU"/>
        </w:rPr>
        <w:t xml:space="preserve"> регіон – </w:t>
      </w:r>
      <w:r>
        <w:t>Europe</w:t>
      </w:r>
      <w:r w:rsidRPr="00D43DBF">
        <w:rPr>
          <w:lang w:val="ru-RU"/>
        </w:rPr>
        <w:t xml:space="preserve"> (</w:t>
      </w:r>
      <w:r>
        <w:t>Stockholm</w:t>
      </w:r>
      <w:r w:rsidRPr="00D43DBF">
        <w:rPr>
          <w:lang w:val="ru-RU"/>
        </w:rPr>
        <w:t xml:space="preserve">) </w:t>
      </w:r>
      <w:r>
        <w:t>eu</w:t>
      </w:r>
      <w:r w:rsidRPr="00D43DBF">
        <w:rPr>
          <w:lang w:val="ru-RU"/>
        </w:rPr>
        <w:t>-</w:t>
      </w:r>
      <w:r>
        <w:t>north</w:t>
      </w:r>
      <w:r w:rsidRPr="00D43DBF">
        <w:rPr>
          <w:lang w:val="ru-RU"/>
        </w:rPr>
        <w:t>-1. Для можливості розміщення публічної сторінки знято позначку «</w:t>
      </w:r>
      <w:r>
        <w:t>Block</w:t>
      </w:r>
      <w:r w:rsidRPr="00D43DBF">
        <w:rPr>
          <w:lang w:val="ru-RU"/>
        </w:rPr>
        <w:t xml:space="preserve"> </w:t>
      </w:r>
      <w:r>
        <w:t>all</w:t>
      </w:r>
      <w:r w:rsidRPr="00D43DBF">
        <w:rPr>
          <w:lang w:val="ru-RU"/>
        </w:rPr>
        <w:t xml:space="preserve"> </w:t>
      </w:r>
      <w:r>
        <w:t>public</w:t>
      </w:r>
      <w:r w:rsidRPr="00D43DBF">
        <w:rPr>
          <w:lang w:val="ru-RU"/>
        </w:rPr>
        <w:t xml:space="preserve"> </w:t>
      </w:r>
      <w:r>
        <w:t>access</w:t>
      </w:r>
      <w:r w:rsidRPr="00D43DBF">
        <w:rPr>
          <w:lang w:val="ru-RU"/>
        </w:rPr>
        <w:t>» у налаштуваннях бакету.</w:t>
      </w:r>
    </w:p>
    <w:p w14:paraId="3987C35E" w14:textId="77777777" w:rsidR="00251160" w:rsidRDefault="00000000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7091C028" wp14:editId="2285BD89">
            <wp:extent cx="5400000" cy="240719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40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EC378" w14:textId="77777777" w:rsidR="00251160" w:rsidRDefault="00000000">
      <w:pPr>
        <w:spacing w:after="160" w:line="360" w:lineRule="auto"/>
        <w:jc w:val="center"/>
      </w:pPr>
      <w:r>
        <w:rPr>
          <w:sz w:val="26"/>
        </w:rPr>
        <w:t>Рисунок 4.4 – Створення S3-бакету mkudria-bucket-apz</w:t>
      </w:r>
    </w:p>
    <w:p w14:paraId="567D8FA9" w14:textId="77777777" w:rsidR="00251160" w:rsidRDefault="00000000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7FC5061C" wp14:editId="44885C1A">
            <wp:extent cx="5400000" cy="173571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73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D21A9" w14:textId="77777777" w:rsidR="00251160" w:rsidRPr="00D43DBF" w:rsidRDefault="00000000">
      <w:pPr>
        <w:spacing w:after="160" w:line="360" w:lineRule="auto"/>
        <w:jc w:val="center"/>
        <w:rPr>
          <w:lang w:val="ru-RU"/>
        </w:rPr>
      </w:pPr>
      <w:r w:rsidRPr="00D43DBF">
        <w:rPr>
          <w:sz w:val="26"/>
          <w:lang w:val="ru-RU"/>
        </w:rPr>
        <w:t>Рисунок 4.5 – Вимкнення блокування публічного доступу до бакету</w:t>
      </w:r>
    </w:p>
    <w:p w14:paraId="6F010D02" w14:textId="77777777" w:rsidR="00251160" w:rsidRPr="00D43DBF" w:rsidRDefault="00000000">
      <w:pPr>
        <w:keepNext/>
        <w:spacing w:after="0" w:line="360" w:lineRule="auto"/>
        <w:rPr>
          <w:lang w:val="ru-RU"/>
        </w:rPr>
      </w:pPr>
      <w:r w:rsidRPr="00D43DBF">
        <w:rPr>
          <w:b/>
          <w:lang w:val="ru-RU"/>
        </w:rPr>
        <w:lastRenderedPageBreak/>
        <w:t>3. Створення та розміщення веб-сторінки.</w:t>
      </w:r>
    </w:p>
    <w:p w14:paraId="165D03E9" w14:textId="77777777" w:rsidR="00251160" w:rsidRPr="00D43DBF" w:rsidRDefault="00000000">
      <w:pPr>
        <w:keepNext/>
        <w:spacing w:after="0" w:line="360" w:lineRule="auto"/>
        <w:ind w:firstLine="709"/>
        <w:jc w:val="both"/>
        <w:rPr>
          <w:lang w:val="ru-RU"/>
        </w:rPr>
      </w:pPr>
      <w:r w:rsidRPr="00D43DBF">
        <w:rPr>
          <w:lang w:val="ru-RU"/>
        </w:rPr>
        <w:t xml:space="preserve">На комп’ютері створено файл </w:t>
      </w:r>
      <w:r>
        <w:t>index</w:t>
      </w:r>
      <w:r w:rsidRPr="00D43DBF">
        <w:rPr>
          <w:lang w:val="ru-RU"/>
        </w:rPr>
        <w:t>.</w:t>
      </w:r>
      <w:r>
        <w:t>html</w:t>
      </w:r>
      <w:r w:rsidRPr="00D43DBF">
        <w:rPr>
          <w:lang w:val="ru-RU"/>
        </w:rPr>
        <w:t xml:space="preserve"> з ПІБ та академічною групою:</w:t>
      </w:r>
    </w:p>
    <w:p w14:paraId="096BB0A1" w14:textId="77777777" w:rsidR="00251160" w:rsidRDefault="00000000">
      <w:pPr>
        <w:spacing w:after="0" w:line="240" w:lineRule="auto"/>
        <w:ind w:left="709"/>
      </w:pPr>
      <w:r>
        <w:rPr>
          <w:rFonts w:ascii="Courier New" w:hAnsi="Courier New"/>
          <w:sz w:val="24"/>
        </w:rPr>
        <w:t>&lt;html lang="uk"&gt;</w:t>
      </w:r>
    </w:p>
    <w:p w14:paraId="0363BFB2" w14:textId="77777777" w:rsidR="00251160" w:rsidRDefault="00000000">
      <w:pPr>
        <w:spacing w:after="0" w:line="240" w:lineRule="auto"/>
        <w:ind w:left="709"/>
      </w:pPr>
      <w:r>
        <w:rPr>
          <w:rFonts w:ascii="Courier New" w:hAnsi="Courier New"/>
          <w:sz w:val="24"/>
        </w:rPr>
        <w:t>&lt;head&gt;</w:t>
      </w:r>
    </w:p>
    <w:p w14:paraId="24BDD3C7" w14:textId="77777777" w:rsidR="00251160" w:rsidRDefault="00000000">
      <w:pPr>
        <w:spacing w:after="0" w:line="240" w:lineRule="auto"/>
        <w:ind w:left="709"/>
      </w:pPr>
      <w:r>
        <w:rPr>
          <w:rFonts w:ascii="Courier New" w:hAnsi="Courier New"/>
          <w:sz w:val="24"/>
        </w:rPr>
        <w:t>&lt;meta charset="UTF-8"&gt;</w:t>
      </w:r>
    </w:p>
    <w:p w14:paraId="2172310B" w14:textId="77777777" w:rsidR="00251160" w:rsidRDefault="00000000">
      <w:pPr>
        <w:spacing w:after="0" w:line="240" w:lineRule="auto"/>
        <w:ind w:left="709"/>
      </w:pPr>
      <w:r>
        <w:rPr>
          <w:rFonts w:ascii="Courier New" w:hAnsi="Courier New"/>
          <w:sz w:val="24"/>
        </w:rPr>
        <w:t>&lt;title&gt;Моя сторінка&lt;/title&gt;</w:t>
      </w:r>
    </w:p>
    <w:p w14:paraId="34D02BDE" w14:textId="77777777" w:rsidR="00251160" w:rsidRDefault="00000000">
      <w:pPr>
        <w:spacing w:after="0" w:line="240" w:lineRule="auto"/>
        <w:ind w:left="709"/>
      </w:pPr>
      <w:r>
        <w:rPr>
          <w:rFonts w:ascii="Courier New" w:hAnsi="Courier New"/>
          <w:sz w:val="24"/>
        </w:rPr>
        <w:t>&lt;/head&gt;</w:t>
      </w:r>
    </w:p>
    <w:p w14:paraId="312FB852" w14:textId="77777777" w:rsidR="00251160" w:rsidRPr="00D43DBF" w:rsidRDefault="00000000">
      <w:pPr>
        <w:spacing w:after="0" w:line="240" w:lineRule="auto"/>
        <w:ind w:left="709"/>
        <w:rPr>
          <w:lang w:val="ru-RU"/>
        </w:rPr>
      </w:pPr>
      <w:r w:rsidRPr="00D43DBF">
        <w:rPr>
          <w:rFonts w:ascii="Courier New" w:hAnsi="Courier New"/>
          <w:sz w:val="24"/>
          <w:lang w:val="ru-RU"/>
        </w:rPr>
        <w:t>&lt;</w:t>
      </w:r>
      <w:r>
        <w:rPr>
          <w:rFonts w:ascii="Courier New" w:hAnsi="Courier New"/>
          <w:sz w:val="24"/>
        </w:rPr>
        <w:t>body</w:t>
      </w:r>
      <w:r w:rsidRPr="00D43DBF">
        <w:rPr>
          <w:rFonts w:ascii="Courier New" w:hAnsi="Courier New"/>
          <w:sz w:val="24"/>
          <w:lang w:val="ru-RU"/>
        </w:rPr>
        <w:t>&gt;</w:t>
      </w:r>
    </w:p>
    <w:p w14:paraId="0EBEDF02" w14:textId="77777777" w:rsidR="00251160" w:rsidRPr="00D43DBF" w:rsidRDefault="00000000">
      <w:pPr>
        <w:spacing w:after="0" w:line="240" w:lineRule="auto"/>
        <w:ind w:left="709"/>
        <w:rPr>
          <w:lang w:val="ru-RU"/>
        </w:rPr>
      </w:pPr>
      <w:r w:rsidRPr="00D43DBF">
        <w:rPr>
          <w:rFonts w:ascii="Courier New" w:hAnsi="Courier New"/>
          <w:sz w:val="24"/>
          <w:lang w:val="ru-RU"/>
        </w:rPr>
        <w:t>&lt;</w:t>
      </w:r>
      <w:r>
        <w:rPr>
          <w:rFonts w:ascii="Courier New" w:hAnsi="Courier New"/>
          <w:sz w:val="24"/>
        </w:rPr>
        <w:t>h</w:t>
      </w:r>
      <w:r w:rsidRPr="00D43DBF">
        <w:rPr>
          <w:rFonts w:ascii="Courier New" w:hAnsi="Courier New"/>
          <w:sz w:val="24"/>
          <w:lang w:val="ru-RU"/>
        </w:rPr>
        <w:t>1&gt;Кудря Максим В’ячеславович&lt;/</w:t>
      </w:r>
      <w:r>
        <w:rPr>
          <w:rFonts w:ascii="Courier New" w:hAnsi="Courier New"/>
          <w:sz w:val="24"/>
        </w:rPr>
        <w:t>h</w:t>
      </w:r>
      <w:r w:rsidRPr="00D43DBF">
        <w:rPr>
          <w:rFonts w:ascii="Courier New" w:hAnsi="Courier New"/>
          <w:sz w:val="24"/>
          <w:lang w:val="ru-RU"/>
        </w:rPr>
        <w:t>1&gt;&lt;</w:t>
      </w:r>
      <w:r>
        <w:rPr>
          <w:rFonts w:ascii="Courier New" w:hAnsi="Courier New"/>
          <w:sz w:val="24"/>
        </w:rPr>
        <w:t>br</w:t>
      </w:r>
      <w:r w:rsidRPr="00D43DBF">
        <w:rPr>
          <w:rFonts w:ascii="Courier New" w:hAnsi="Courier New"/>
          <w:sz w:val="24"/>
          <w:lang w:val="ru-RU"/>
        </w:rPr>
        <w:t xml:space="preserve"> /&gt;</w:t>
      </w:r>
    </w:p>
    <w:p w14:paraId="4B7E1290" w14:textId="77777777" w:rsidR="00251160" w:rsidRDefault="00000000">
      <w:pPr>
        <w:spacing w:after="0" w:line="240" w:lineRule="auto"/>
        <w:ind w:left="709"/>
      </w:pPr>
      <w:r>
        <w:rPr>
          <w:rFonts w:ascii="Courier New" w:hAnsi="Courier New"/>
          <w:sz w:val="24"/>
        </w:rPr>
        <w:t>&lt;p&gt;група 122-23-4&lt;/p&gt;</w:t>
      </w:r>
    </w:p>
    <w:p w14:paraId="3E9AF90D" w14:textId="77777777" w:rsidR="00251160" w:rsidRDefault="00000000">
      <w:pPr>
        <w:spacing w:after="0" w:line="240" w:lineRule="auto"/>
        <w:ind w:left="709"/>
      </w:pPr>
      <w:r>
        <w:rPr>
          <w:rFonts w:ascii="Courier New" w:hAnsi="Courier New"/>
          <w:sz w:val="24"/>
        </w:rPr>
        <w:t>&lt;/body&gt;</w:t>
      </w:r>
    </w:p>
    <w:p w14:paraId="5A514049" w14:textId="77777777" w:rsidR="00251160" w:rsidRDefault="00000000">
      <w:pPr>
        <w:spacing w:after="0" w:line="240" w:lineRule="auto"/>
        <w:ind w:left="709"/>
      </w:pPr>
      <w:r>
        <w:rPr>
          <w:rFonts w:ascii="Courier New" w:hAnsi="Courier New"/>
          <w:sz w:val="24"/>
        </w:rPr>
        <w:t>&lt;/html&gt;</w:t>
      </w:r>
    </w:p>
    <w:p w14:paraId="7A1C252E" w14:textId="77777777" w:rsidR="00251160" w:rsidRDefault="00251160">
      <w:pPr>
        <w:spacing w:after="0" w:line="240" w:lineRule="auto"/>
        <w:jc w:val="both"/>
      </w:pPr>
    </w:p>
    <w:p w14:paraId="24CB4ECC" w14:textId="65590E2A" w:rsidR="00251160" w:rsidRPr="00D14E88" w:rsidRDefault="00000000">
      <w:pPr>
        <w:spacing w:after="0" w:line="360" w:lineRule="auto"/>
        <w:ind w:firstLine="709"/>
        <w:jc w:val="both"/>
      </w:pPr>
      <w:r w:rsidRPr="00D43DBF">
        <w:rPr>
          <w:lang w:val="ru-RU"/>
        </w:rPr>
        <w:t>Оскільки</w:t>
      </w:r>
      <w:r w:rsidRPr="00D14E88">
        <w:t xml:space="preserve"> </w:t>
      </w:r>
      <w:r w:rsidRPr="00D43DBF">
        <w:rPr>
          <w:lang w:val="ru-RU"/>
        </w:rPr>
        <w:t>в</w:t>
      </w:r>
      <w:r w:rsidRPr="00D14E88">
        <w:t xml:space="preserve"> </w:t>
      </w:r>
      <w:r w:rsidRPr="00D43DBF">
        <w:rPr>
          <w:lang w:val="ru-RU"/>
        </w:rPr>
        <w:t>новому</w:t>
      </w:r>
      <w:r w:rsidRPr="00D14E88">
        <w:t xml:space="preserve"> </w:t>
      </w:r>
      <w:r w:rsidRPr="00D43DBF">
        <w:rPr>
          <w:lang w:val="ru-RU"/>
        </w:rPr>
        <w:t>бакеті</w:t>
      </w:r>
      <w:r w:rsidRPr="00D14E88">
        <w:t xml:space="preserve"> </w:t>
      </w:r>
      <w:r w:rsidRPr="00D43DBF">
        <w:rPr>
          <w:lang w:val="ru-RU"/>
        </w:rPr>
        <w:t>списки</w:t>
      </w:r>
      <w:r w:rsidRPr="00D14E88">
        <w:t xml:space="preserve"> </w:t>
      </w:r>
      <w:r w:rsidRPr="00D43DBF">
        <w:rPr>
          <w:lang w:val="ru-RU"/>
        </w:rPr>
        <w:t>керування</w:t>
      </w:r>
      <w:r w:rsidRPr="00D14E88">
        <w:t xml:space="preserve"> </w:t>
      </w:r>
      <w:r w:rsidRPr="00D43DBF">
        <w:rPr>
          <w:lang w:val="ru-RU"/>
        </w:rPr>
        <w:t>доступом</w:t>
      </w:r>
      <w:r w:rsidRPr="00D14E88">
        <w:t xml:space="preserve"> (</w:t>
      </w:r>
      <w:r>
        <w:t>ACL</w:t>
      </w:r>
      <w:r w:rsidRPr="00D14E88">
        <w:t xml:space="preserve">) </w:t>
      </w:r>
      <w:r w:rsidRPr="00D43DBF">
        <w:rPr>
          <w:lang w:val="ru-RU"/>
        </w:rPr>
        <w:t>вимкнені</w:t>
      </w:r>
      <w:r w:rsidRPr="00D14E88">
        <w:t xml:space="preserve">, </w:t>
      </w:r>
      <w:r w:rsidRPr="00D43DBF">
        <w:rPr>
          <w:lang w:val="ru-RU"/>
        </w:rPr>
        <w:t>публічний</w:t>
      </w:r>
      <w:r w:rsidRPr="00D14E88">
        <w:t xml:space="preserve"> </w:t>
      </w:r>
      <w:r w:rsidRPr="00D43DBF">
        <w:rPr>
          <w:lang w:val="ru-RU"/>
        </w:rPr>
        <w:t>доступ</w:t>
      </w:r>
      <w:r w:rsidRPr="00D14E88">
        <w:t xml:space="preserve"> </w:t>
      </w:r>
      <w:r w:rsidRPr="00D43DBF">
        <w:rPr>
          <w:lang w:val="ru-RU"/>
        </w:rPr>
        <w:t>до</w:t>
      </w:r>
      <w:r w:rsidRPr="00D14E88">
        <w:t xml:space="preserve"> </w:t>
      </w:r>
      <w:r w:rsidRPr="00D43DBF">
        <w:rPr>
          <w:lang w:val="ru-RU"/>
        </w:rPr>
        <w:t>об</w:t>
      </w:r>
      <w:r w:rsidRPr="00D14E88">
        <w:t>’</w:t>
      </w:r>
      <w:r w:rsidRPr="00D43DBF">
        <w:rPr>
          <w:lang w:val="ru-RU"/>
        </w:rPr>
        <w:t>єктів</w:t>
      </w:r>
      <w:r w:rsidRPr="00D14E88">
        <w:t xml:space="preserve"> </w:t>
      </w:r>
      <w:r w:rsidRPr="00D43DBF">
        <w:rPr>
          <w:lang w:val="ru-RU"/>
        </w:rPr>
        <w:t>надано</w:t>
      </w:r>
      <w:r w:rsidRPr="00D14E88">
        <w:t xml:space="preserve"> </w:t>
      </w:r>
      <w:r w:rsidRPr="00D43DBF">
        <w:rPr>
          <w:lang w:val="ru-RU"/>
        </w:rPr>
        <w:t>через</w:t>
      </w:r>
      <w:r w:rsidRPr="00D14E88">
        <w:t xml:space="preserve"> </w:t>
      </w:r>
      <w:r w:rsidRPr="00D43DBF">
        <w:rPr>
          <w:lang w:val="ru-RU"/>
        </w:rPr>
        <w:t>політику</w:t>
      </w:r>
      <w:r w:rsidRPr="00D14E88">
        <w:t xml:space="preserve"> </w:t>
      </w:r>
      <w:r w:rsidRPr="00D43DBF">
        <w:rPr>
          <w:lang w:val="ru-RU"/>
        </w:rPr>
        <w:t>бакету</w:t>
      </w:r>
      <w:r w:rsidRPr="00D14E88">
        <w:t xml:space="preserve"> (</w:t>
      </w:r>
      <w:r>
        <w:t>Bucket</w:t>
      </w:r>
      <w:r w:rsidRPr="00D14E88">
        <w:t xml:space="preserve"> </w:t>
      </w:r>
      <w:r>
        <w:t>policy</w:t>
      </w:r>
      <w:r w:rsidRPr="00D14E88">
        <w:t xml:space="preserve">), </w:t>
      </w:r>
      <w:r w:rsidRPr="00D43DBF">
        <w:rPr>
          <w:lang w:val="ru-RU"/>
        </w:rPr>
        <w:t>що</w:t>
      </w:r>
      <w:r w:rsidRPr="00D14E88">
        <w:t xml:space="preserve"> </w:t>
      </w:r>
      <w:r w:rsidRPr="00D43DBF">
        <w:rPr>
          <w:lang w:val="ru-RU"/>
        </w:rPr>
        <w:t>дозволяє</w:t>
      </w:r>
      <w:r w:rsidRPr="00D14E88">
        <w:t xml:space="preserve"> </w:t>
      </w:r>
      <w:r w:rsidRPr="00D43DBF">
        <w:rPr>
          <w:lang w:val="ru-RU"/>
        </w:rPr>
        <w:t>дію</w:t>
      </w:r>
      <w:r w:rsidR="00D14E88" w:rsidRPr="00D14E88">
        <w:t>.</w:t>
      </w:r>
    </w:p>
    <w:p w14:paraId="269AAFF8" w14:textId="77777777" w:rsidR="00251160" w:rsidRDefault="00000000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3E423C12" wp14:editId="0E07443A">
            <wp:extent cx="5400000" cy="252267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522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D77FD" w14:textId="77777777" w:rsidR="00251160" w:rsidRPr="00D43DBF" w:rsidRDefault="00000000">
      <w:pPr>
        <w:spacing w:after="160" w:line="360" w:lineRule="auto"/>
        <w:jc w:val="center"/>
        <w:rPr>
          <w:lang w:val="ru-RU"/>
        </w:rPr>
      </w:pPr>
      <w:r w:rsidRPr="00D43DBF">
        <w:rPr>
          <w:sz w:val="26"/>
          <w:lang w:val="ru-RU"/>
        </w:rPr>
        <w:t xml:space="preserve">Рисунок 4.6 – Завантаження файлу </w:t>
      </w:r>
      <w:r>
        <w:rPr>
          <w:sz w:val="26"/>
        </w:rPr>
        <w:t>index</w:t>
      </w:r>
      <w:r w:rsidRPr="00D43DBF">
        <w:rPr>
          <w:sz w:val="26"/>
          <w:lang w:val="ru-RU"/>
        </w:rPr>
        <w:t>.</w:t>
      </w:r>
      <w:r>
        <w:rPr>
          <w:sz w:val="26"/>
        </w:rPr>
        <w:t>html</w:t>
      </w:r>
      <w:r w:rsidRPr="00D43DBF">
        <w:rPr>
          <w:sz w:val="26"/>
          <w:lang w:val="ru-RU"/>
        </w:rPr>
        <w:t xml:space="preserve"> у бакет</w:t>
      </w:r>
    </w:p>
    <w:p w14:paraId="77D0F5E8" w14:textId="77777777" w:rsidR="00251160" w:rsidRDefault="00000000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47D115B3" wp14:editId="3B3A4972">
            <wp:extent cx="5400000" cy="198384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983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6ACAF" w14:textId="77777777" w:rsidR="00251160" w:rsidRPr="00D43DBF" w:rsidRDefault="00000000">
      <w:pPr>
        <w:spacing w:after="160" w:line="360" w:lineRule="auto"/>
        <w:jc w:val="center"/>
        <w:rPr>
          <w:lang w:val="ru-RU"/>
        </w:rPr>
      </w:pPr>
      <w:r w:rsidRPr="00D43DBF">
        <w:rPr>
          <w:sz w:val="26"/>
          <w:lang w:val="ru-RU"/>
        </w:rPr>
        <w:t>Рисунок 4.7 – Політика бакету для публічного читання об’єктів</w:t>
      </w:r>
    </w:p>
    <w:p w14:paraId="31CB8287" w14:textId="77777777" w:rsidR="00251160" w:rsidRPr="00D43DBF" w:rsidRDefault="00000000">
      <w:pPr>
        <w:keepNext/>
        <w:spacing w:after="0" w:line="360" w:lineRule="auto"/>
        <w:rPr>
          <w:lang w:val="ru-RU"/>
        </w:rPr>
      </w:pPr>
      <w:r w:rsidRPr="00D43DBF">
        <w:rPr>
          <w:b/>
          <w:lang w:val="ru-RU"/>
        </w:rPr>
        <w:lastRenderedPageBreak/>
        <w:t>4. Налаштування хостингу та отримання адреси.</w:t>
      </w:r>
    </w:p>
    <w:p w14:paraId="675B3D6C" w14:textId="635CBD99" w:rsidR="00251160" w:rsidRPr="00D43DBF" w:rsidRDefault="00000000">
      <w:pPr>
        <w:spacing w:after="0" w:line="360" w:lineRule="auto"/>
        <w:ind w:firstLine="709"/>
        <w:jc w:val="both"/>
        <w:rPr>
          <w:lang w:val="ru-RU"/>
        </w:rPr>
      </w:pPr>
      <w:r w:rsidRPr="00D43DBF">
        <w:rPr>
          <w:lang w:val="ru-RU"/>
        </w:rPr>
        <w:t xml:space="preserve">У вкладці </w:t>
      </w:r>
      <w:r>
        <w:t>Properties</w:t>
      </w:r>
      <w:r w:rsidRPr="00D43DBF">
        <w:rPr>
          <w:lang w:val="ru-RU"/>
        </w:rPr>
        <w:t xml:space="preserve"> бакету в розділі «</w:t>
      </w:r>
      <w:r>
        <w:t>Static</w:t>
      </w:r>
      <w:r w:rsidRPr="00D43DBF">
        <w:rPr>
          <w:lang w:val="ru-RU"/>
        </w:rPr>
        <w:t xml:space="preserve"> </w:t>
      </w:r>
      <w:r>
        <w:t>website</w:t>
      </w:r>
      <w:r w:rsidRPr="00D43DBF">
        <w:rPr>
          <w:lang w:val="ru-RU"/>
        </w:rPr>
        <w:t xml:space="preserve"> </w:t>
      </w:r>
      <w:r>
        <w:t>hosting</w:t>
      </w:r>
      <w:r w:rsidRPr="00D43DBF">
        <w:rPr>
          <w:lang w:val="ru-RU"/>
        </w:rPr>
        <w:t xml:space="preserve">» </w:t>
      </w:r>
      <w:r w:rsidR="00D14E88">
        <w:rPr>
          <w:lang w:val="ru-RU"/>
        </w:rPr>
        <w:t xml:space="preserve">було </w:t>
      </w:r>
      <w:r w:rsidRPr="00D43DBF">
        <w:rPr>
          <w:lang w:val="ru-RU"/>
        </w:rPr>
        <w:t xml:space="preserve">вказано </w:t>
      </w:r>
      <w:r>
        <w:t>Index</w:t>
      </w:r>
      <w:r w:rsidRPr="00D43DBF">
        <w:rPr>
          <w:lang w:val="ru-RU"/>
        </w:rPr>
        <w:t xml:space="preserve"> </w:t>
      </w:r>
      <w:r>
        <w:t>document</w:t>
      </w:r>
      <w:r w:rsidRPr="00D43DBF">
        <w:rPr>
          <w:lang w:val="ru-RU"/>
        </w:rPr>
        <w:t xml:space="preserve"> – </w:t>
      </w:r>
      <w:r>
        <w:t>index</w:t>
      </w:r>
      <w:r w:rsidRPr="00D43DBF">
        <w:rPr>
          <w:lang w:val="ru-RU"/>
        </w:rPr>
        <w:t>.</w:t>
      </w:r>
      <w:r>
        <w:t>html</w:t>
      </w:r>
      <w:r w:rsidRPr="00D43DBF">
        <w:rPr>
          <w:lang w:val="ru-RU"/>
        </w:rPr>
        <w:t>. Після збереження змін отримано адресу сайту. Сторінка відкрилася в браузері та відображає ПІБ і групу.</w:t>
      </w:r>
    </w:p>
    <w:p w14:paraId="325043E8" w14:textId="77777777" w:rsidR="00251160" w:rsidRDefault="00000000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462076F3" wp14:editId="66802EA1">
            <wp:extent cx="5400000" cy="222227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8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222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9F5CB" w14:textId="77777777" w:rsidR="00251160" w:rsidRDefault="00000000">
      <w:pPr>
        <w:spacing w:after="160" w:line="360" w:lineRule="auto"/>
        <w:jc w:val="center"/>
      </w:pPr>
      <w:r>
        <w:rPr>
          <w:sz w:val="26"/>
        </w:rPr>
        <w:t>Рисунок 4.8 – Налаштування Static website hosting</w:t>
      </w:r>
    </w:p>
    <w:p w14:paraId="4C6756C5" w14:textId="77777777" w:rsidR="00251160" w:rsidRDefault="00000000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5E89B4F9" wp14:editId="63F0902B">
            <wp:extent cx="5400000" cy="200860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9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008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89E3B" w14:textId="77777777" w:rsidR="00251160" w:rsidRPr="00D43DBF" w:rsidRDefault="00000000">
      <w:pPr>
        <w:spacing w:after="160" w:line="360" w:lineRule="auto"/>
        <w:jc w:val="center"/>
        <w:rPr>
          <w:lang w:val="ru-RU"/>
        </w:rPr>
      </w:pPr>
      <w:r w:rsidRPr="00D43DBF">
        <w:rPr>
          <w:sz w:val="26"/>
          <w:lang w:val="ru-RU"/>
        </w:rPr>
        <w:t>Рисунок 4.9 – Фінальний вигляд створеної веб-сторінки</w:t>
      </w:r>
    </w:p>
    <w:p w14:paraId="355B0F08" w14:textId="4A09DEE8" w:rsidR="00251160" w:rsidRDefault="00000000" w:rsidP="00D14E88">
      <w:pPr>
        <w:spacing w:after="0" w:line="360" w:lineRule="auto"/>
        <w:rPr>
          <w:lang w:val="ru-RU"/>
        </w:rPr>
      </w:pPr>
      <w:r w:rsidRPr="00D43DBF">
        <w:rPr>
          <w:b/>
          <w:lang w:val="ru-RU"/>
        </w:rPr>
        <w:t xml:space="preserve">Адреса веб-сторінки: </w:t>
      </w:r>
      <w:hyperlink r:id="rId15" w:history="1">
        <w:r w:rsidR="00D14E88" w:rsidRPr="00E55461">
          <w:rPr>
            <w:rStyle w:val="affa"/>
          </w:rPr>
          <w:t>http</w:t>
        </w:r>
        <w:r w:rsidR="00D14E88" w:rsidRPr="00E55461">
          <w:rPr>
            <w:rStyle w:val="affa"/>
            <w:lang w:val="ru-RU"/>
          </w:rPr>
          <w:t>://</w:t>
        </w:r>
        <w:r w:rsidR="00D14E88" w:rsidRPr="00E55461">
          <w:rPr>
            <w:rStyle w:val="affa"/>
          </w:rPr>
          <w:t>mkudria</w:t>
        </w:r>
        <w:r w:rsidR="00D14E88" w:rsidRPr="00E55461">
          <w:rPr>
            <w:rStyle w:val="affa"/>
            <w:lang w:val="ru-RU"/>
          </w:rPr>
          <w:t>-</w:t>
        </w:r>
        <w:r w:rsidR="00D14E88" w:rsidRPr="00E55461">
          <w:rPr>
            <w:rStyle w:val="affa"/>
          </w:rPr>
          <w:t>bucket</w:t>
        </w:r>
        <w:r w:rsidR="00D14E88" w:rsidRPr="00E55461">
          <w:rPr>
            <w:rStyle w:val="affa"/>
            <w:lang w:val="ru-RU"/>
          </w:rPr>
          <w:t>-</w:t>
        </w:r>
        <w:r w:rsidR="00D14E88" w:rsidRPr="00E55461">
          <w:rPr>
            <w:rStyle w:val="affa"/>
          </w:rPr>
          <w:t>apz</w:t>
        </w:r>
        <w:r w:rsidR="00D14E88" w:rsidRPr="00E55461">
          <w:rPr>
            <w:rStyle w:val="affa"/>
            <w:lang w:val="ru-RU"/>
          </w:rPr>
          <w:t>.</w:t>
        </w:r>
        <w:r w:rsidR="00D14E88" w:rsidRPr="00E55461">
          <w:rPr>
            <w:rStyle w:val="affa"/>
          </w:rPr>
          <w:t>s</w:t>
        </w:r>
        <w:r w:rsidR="00D14E88" w:rsidRPr="00E55461">
          <w:rPr>
            <w:rStyle w:val="affa"/>
            <w:lang w:val="ru-RU"/>
          </w:rPr>
          <w:t>3-</w:t>
        </w:r>
        <w:r w:rsidR="00D14E88" w:rsidRPr="00E55461">
          <w:rPr>
            <w:rStyle w:val="affa"/>
          </w:rPr>
          <w:t>website</w:t>
        </w:r>
        <w:r w:rsidR="00D14E88" w:rsidRPr="00E55461">
          <w:rPr>
            <w:rStyle w:val="affa"/>
            <w:lang w:val="ru-RU"/>
          </w:rPr>
          <w:t>.</w:t>
        </w:r>
        <w:r w:rsidR="00D14E88" w:rsidRPr="00E55461">
          <w:rPr>
            <w:rStyle w:val="affa"/>
          </w:rPr>
          <w:t>eu</w:t>
        </w:r>
        <w:r w:rsidR="00D14E88" w:rsidRPr="00E55461">
          <w:rPr>
            <w:rStyle w:val="affa"/>
            <w:lang w:val="ru-RU"/>
          </w:rPr>
          <w:t>-</w:t>
        </w:r>
        <w:r w:rsidR="00D14E88" w:rsidRPr="00E55461">
          <w:rPr>
            <w:rStyle w:val="affa"/>
          </w:rPr>
          <w:t>north</w:t>
        </w:r>
        <w:r w:rsidR="00D14E88" w:rsidRPr="00E55461">
          <w:rPr>
            <w:rStyle w:val="affa"/>
            <w:lang w:val="ru-RU"/>
          </w:rPr>
          <w:t>-1.</w:t>
        </w:r>
        <w:r w:rsidR="00D14E88" w:rsidRPr="00E55461">
          <w:rPr>
            <w:rStyle w:val="affa"/>
          </w:rPr>
          <w:t>amazonaws</w:t>
        </w:r>
        <w:r w:rsidR="00D14E88" w:rsidRPr="00E55461">
          <w:rPr>
            <w:rStyle w:val="affa"/>
            <w:lang w:val="ru-RU"/>
          </w:rPr>
          <w:t>.</w:t>
        </w:r>
        <w:r w:rsidR="00D14E88" w:rsidRPr="00E55461">
          <w:rPr>
            <w:rStyle w:val="affa"/>
          </w:rPr>
          <w:t>com</w:t>
        </w:r>
        <w:r w:rsidR="00D14E88" w:rsidRPr="00E55461">
          <w:rPr>
            <w:rStyle w:val="affa"/>
            <w:lang w:val="ru-RU"/>
          </w:rPr>
          <w:t>/</w:t>
        </w:r>
      </w:hyperlink>
    </w:p>
    <w:p w14:paraId="455E8CA3" w14:textId="77777777" w:rsidR="00D14E88" w:rsidRPr="00D43DBF" w:rsidRDefault="00D14E88" w:rsidP="00D14E88">
      <w:pPr>
        <w:spacing w:after="0" w:line="360" w:lineRule="auto"/>
        <w:rPr>
          <w:lang w:val="ru-RU"/>
        </w:rPr>
      </w:pPr>
    </w:p>
    <w:p w14:paraId="015C7855" w14:textId="77777777" w:rsidR="00251160" w:rsidRPr="00D43DBF" w:rsidRDefault="00000000">
      <w:pPr>
        <w:keepNext/>
        <w:spacing w:after="0" w:line="360" w:lineRule="auto"/>
        <w:rPr>
          <w:lang w:val="ru-RU"/>
        </w:rPr>
      </w:pPr>
      <w:r w:rsidRPr="00D43DBF">
        <w:rPr>
          <w:b/>
          <w:lang w:val="ru-RU"/>
        </w:rPr>
        <w:t>Відповіді на контрольні питання</w:t>
      </w:r>
    </w:p>
    <w:p w14:paraId="538100DC" w14:textId="77777777" w:rsidR="00251160" w:rsidRPr="00D43DBF" w:rsidRDefault="00000000">
      <w:pPr>
        <w:keepNext/>
        <w:spacing w:after="0" w:line="360" w:lineRule="auto"/>
        <w:rPr>
          <w:lang w:val="ru-RU"/>
        </w:rPr>
      </w:pPr>
      <w:r w:rsidRPr="00D43DBF">
        <w:rPr>
          <w:b/>
          <w:lang w:val="ru-RU"/>
        </w:rPr>
        <w:t xml:space="preserve">1. Для чого найчастіше використовують </w:t>
      </w:r>
      <w:r>
        <w:rPr>
          <w:b/>
        </w:rPr>
        <w:t>AWS</w:t>
      </w:r>
      <w:r w:rsidRPr="00D43DBF">
        <w:rPr>
          <w:b/>
          <w:lang w:val="ru-RU"/>
        </w:rPr>
        <w:t xml:space="preserve"> </w:t>
      </w:r>
      <w:r>
        <w:rPr>
          <w:b/>
        </w:rPr>
        <w:t>S</w:t>
      </w:r>
      <w:r w:rsidRPr="00D43DBF">
        <w:rPr>
          <w:b/>
          <w:lang w:val="ru-RU"/>
        </w:rPr>
        <w:t>3?</w:t>
      </w:r>
    </w:p>
    <w:p w14:paraId="170AE9AB" w14:textId="77777777" w:rsidR="00251160" w:rsidRPr="00D43DBF" w:rsidRDefault="00000000">
      <w:pPr>
        <w:spacing w:after="0" w:line="360" w:lineRule="auto"/>
        <w:ind w:firstLine="709"/>
        <w:jc w:val="both"/>
        <w:rPr>
          <w:lang w:val="ru-RU"/>
        </w:rPr>
      </w:pPr>
      <w:r w:rsidRPr="00D43DBF">
        <w:rPr>
          <w:lang w:val="ru-RU"/>
        </w:rPr>
        <w:t>Для зберігання даних у хмарі: документів, зображень, відео, резервних копій, логів, а також для розміщення статичних вебсайтів.</w:t>
      </w:r>
    </w:p>
    <w:p w14:paraId="18B2F9B9" w14:textId="77777777" w:rsidR="00251160" w:rsidRPr="00D43DBF" w:rsidRDefault="00000000">
      <w:pPr>
        <w:keepNext/>
        <w:spacing w:after="0" w:line="360" w:lineRule="auto"/>
        <w:rPr>
          <w:lang w:val="ru-RU"/>
        </w:rPr>
      </w:pPr>
      <w:r w:rsidRPr="00D43DBF">
        <w:rPr>
          <w:b/>
          <w:lang w:val="ru-RU"/>
        </w:rPr>
        <w:lastRenderedPageBreak/>
        <w:t xml:space="preserve">2. Які головні переваги використання </w:t>
      </w:r>
      <w:r>
        <w:rPr>
          <w:b/>
        </w:rPr>
        <w:t>AWS</w:t>
      </w:r>
      <w:r w:rsidRPr="00D43DBF">
        <w:rPr>
          <w:b/>
          <w:lang w:val="ru-RU"/>
        </w:rPr>
        <w:t xml:space="preserve"> </w:t>
      </w:r>
      <w:r>
        <w:rPr>
          <w:b/>
        </w:rPr>
        <w:t>S</w:t>
      </w:r>
      <w:r w:rsidRPr="00D43DBF">
        <w:rPr>
          <w:b/>
          <w:lang w:val="ru-RU"/>
        </w:rPr>
        <w:t>3?</w:t>
      </w:r>
    </w:p>
    <w:p w14:paraId="2522F551" w14:textId="77777777" w:rsidR="00251160" w:rsidRPr="00D43DBF" w:rsidRDefault="00000000">
      <w:pPr>
        <w:spacing w:after="0" w:line="360" w:lineRule="auto"/>
        <w:ind w:firstLine="709"/>
        <w:jc w:val="both"/>
        <w:rPr>
          <w:lang w:val="ru-RU"/>
        </w:rPr>
      </w:pPr>
      <w:r w:rsidRPr="00D43DBF">
        <w:rPr>
          <w:lang w:val="ru-RU"/>
        </w:rPr>
        <w:t>Практично необмежений обсяг сховища, доступ до даних з будь-якої точки світу, висока надійність і доступність, версійність об’єктів, шифрування та гнучке керування доступом, реплікація між регіонами, а також оплата лише за фактично використаний обсяг.</w:t>
      </w:r>
    </w:p>
    <w:p w14:paraId="4929E65D" w14:textId="77777777" w:rsidR="00251160" w:rsidRPr="00D43DBF" w:rsidRDefault="00000000">
      <w:pPr>
        <w:keepNext/>
        <w:spacing w:after="0" w:line="360" w:lineRule="auto"/>
        <w:rPr>
          <w:lang w:val="ru-RU"/>
        </w:rPr>
      </w:pPr>
      <w:r w:rsidRPr="00D43DBF">
        <w:rPr>
          <w:b/>
          <w:lang w:val="ru-RU"/>
        </w:rPr>
        <w:t xml:space="preserve">3. Що таке </w:t>
      </w:r>
      <w:r>
        <w:rPr>
          <w:b/>
        </w:rPr>
        <w:t>Buckets</w:t>
      </w:r>
      <w:r w:rsidRPr="00D43DBF">
        <w:rPr>
          <w:b/>
          <w:lang w:val="ru-RU"/>
        </w:rPr>
        <w:t xml:space="preserve"> (кошики)?</w:t>
      </w:r>
    </w:p>
    <w:p w14:paraId="677751A1" w14:textId="77777777" w:rsidR="00251160" w:rsidRPr="00D43DBF" w:rsidRDefault="00000000">
      <w:pPr>
        <w:spacing w:after="0" w:line="360" w:lineRule="auto"/>
        <w:ind w:firstLine="709"/>
        <w:jc w:val="both"/>
        <w:rPr>
          <w:lang w:val="ru-RU"/>
        </w:rPr>
      </w:pPr>
      <w:r w:rsidRPr="00D43DBF">
        <w:rPr>
          <w:lang w:val="ru-RU"/>
        </w:rPr>
        <w:t xml:space="preserve">Бакет (кошик) – це контейнер верхнього рівня в </w:t>
      </w:r>
      <w:r>
        <w:t>S</w:t>
      </w:r>
      <w:r w:rsidRPr="00D43DBF">
        <w:rPr>
          <w:lang w:val="ru-RU"/>
        </w:rPr>
        <w:t xml:space="preserve">3, у якому зберігаються об’єкти. Назва бакету має бути унікальною в усьому світі, а сам бакет створюється в обраному регіоні </w:t>
      </w:r>
      <w:r>
        <w:t>AWS</w:t>
      </w:r>
      <w:r w:rsidRPr="00D43DBF">
        <w:rPr>
          <w:lang w:val="ru-RU"/>
        </w:rPr>
        <w:t>.</w:t>
      </w:r>
    </w:p>
    <w:p w14:paraId="67837124" w14:textId="77777777" w:rsidR="00251160" w:rsidRPr="00D43DBF" w:rsidRDefault="00000000">
      <w:pPr>
        <w:keepNext/>
        <w:spacing w:after="0" w:line="360" w:lineRule="auto"/>
        <w:rPr>
          <w:lang w:val="ru-RU"/>
        </w:rPr>
      </w:pPr>
      <w:r w:rsidRPr="00D43DBF">
        <w:rPr>
          <w:b/>
          <w:lang w:val="ru-RU"/>
        </w:rPr>
        <w:t xml:space="preserve">4. Що в собі має об’єкт на сервісі </w:t>
      </w:r>
      <w:r>
        <w:rPr>
          <w:b/>
        </w:rPr>
        <w:t>AWS</w:t>
      </w:r>
      <w:r w:rsidRPr="00D43DBF">
        <w:rPr>
          <w:b/>
          <w:lang w:val="ru-RU"/>
        </w:rPr>
        <w:t xml:space="preserve"> </w:t>
      </w:r>
      <w:r>
        <w:rPr>
          <w:b/>
        </w:rPr>
        <w:t>S</w:t>
      </w:r>
      <w:r w:rsidRPr="00D43DBF">
        <w:rPr>
          <w:b/>
          <w:lang w:val="ru-RU"/>
        </w:rPr>
        <w:t>3?</w:t>
      </w:r>
    </w:p>
    <w:p w14:paraId="3898623F" w14:textId="77777777" w:rsidR="00251160" w:rsidRPr="00D43DBF" w:rsidRDefault="00000000">
      <w:pPr>
        <w:spacing w:after="0" w:line="360" w:lineRule="auto"/>
        <w:ind w:firstLine="709"/>
        <w:jc w:val="both"/>
        <w:rPr>
          <w:lang w:val="ru-RU"/>
        </w:rPr>
      </w:pPr>
      <w:r w:rsidRPr="00D43DBF">
        <w:rPr>
          <w:lang w:val="ru-RU"/>
        </w:rPr>
        <w:t>Об’єкт складається з самих даних (файлу), ключа (унікального імені об’єкта в бакеті), метаданих, ідентифікатора версії (за ввімкненої версійності) та інформації про керування доступом.</w:t>
      </w:r>
    </w:p>
    <w:p w14:paraId="48FDE181" w14:textId="77777777" w:rsidR="00251160" w:rsidRPr="00D43DBF" w:rsidRDefault="00000000">
      <w:pPr>
        <w:keepNext/>
        <w:spacing w:after="0" w:line="360" w:lineRule="auto"/>
        <w:rPr>
          <w:lang w:val="ru-RU"/>
        </w:rPr>
      </w:pPr>
      <w:r w:rsidRPr="00D43DBF">
        <w:rPr>
          <w:b/>
          <w:lang w:val="ru-RU"/>
        </w:rPr>
        <w:t xml:space="preserve">5. Як створити власний кошик у сервісі </w:t>
      </w:r>
      <w:r>
        <w:rPr>
          <w:b/>
        </w:rPr>
        <w:t>AWS</w:t>
      </w:r>
      <w:r w:rsidRPr="00D43DBF">
        <w:rPr>
          <w:b/>
          <w:lang w:val="ru-RU"/>
        </w:rPr>
        <w:t xml:space="preserve"> </w:t>
      </w:r>
      <w:r>
        <w:rPr>
          <w:b/>
        </w:rPr>
        <w:t>S</w:t>
      </w:r>
      <w:r w:rsidRPr="00D43DBF">
        <w:rPr>
          <w:b/>
          <w:lang w:val="ru-RU"/>
        </w:rPr>
        <w:t>3?</w:t>
      </w:r>
    </w:p>
    <w:p w14:paraId="4EC0EACD" w14:textId="77777777" w:rsidR="00251160" w:rsidRPr="00D43DBF" w:rsidRDefault="00000000">
      <w:pPr>
        <w:spacing w:after="0" w:line="360" w:lineRule="auto"/>
        <w:ind w:firstLine="709"/>
        <w:jc w:val="both"/>
        <w:rPr>
          <w:lang w:val="ru-RU"/>
        </w:rPr>
      </w:pPr>
      <w:r w:rsidRPr="00D43DBF">
        <w:rPr>
          <w:lang w:val="ru-RU"/>
        </w:rPr>
        <w:t xml:space="preserve">Увійти в консоль </w:t>
      </w:r>
      <w:r>
        <w:t>AWS</w:t>
      </w:r>
      <w:r w:rsidRPr="00D43DBF">
        <w:rPr>
          <w:lang w:val="ru-RU"/>
        </w:rPr>
        <w:t xml:space="preserve">, відкрити сервіс </w:t>
      </w:r>
      <w:r>
        <w:t>S</w:t>
      </w:r>
      <w:r w:rsidRPr="00D43DBF">
        <w:rPr>
          <w:lang w:val="ru-RU"/>
        </w:rPr>
        <w:t>3 і натиснути «</w:t>
      </w:r>
      <w:r>
        <w:t>Create</w:t>
      </w:r>
      <w:r w:rsidRPr="00D43DBF">
        <w:rPr>
          <w:lang w:val="ru-RU"/>
        </w:rPr>
        <w:t xml:space="preserve"> </w:t>
      </w:r>
      <w:r>
        <w:t>bucket</w:t>
      </w:r>
      <w:r w:rsidRPr="00D43DBF">
        <w:rPr>
          <w:lang w:val="ru-RU"/>
        </w:rPr>
        <w:t>». Вказати унікальну назву й регіон, налаштувати параметри доступу (за потреби зняти «</w:t>
      </w:r>
      <w:r>
        <w:t>Block</w:t>
      </w:r>
      <w:r w:rsidRPr="00D43DBF">
        <w:rPr>
          <w:lang w:val="ru-RU"/>
        </w:rPr>
        <w:t xml:space="preserve"> </w:t>
      </w:r>
      <w:r>
        <w:t>all</w:t>
      </w:r>
      <w:r w:rsidRPr="00D43DBF">
        <w:rPr>
          <w:lang w:val="ru-RU"/>
        </w:rPr>
        <w:t xml:space="preserve"> </w:t>
      </w:r>
      <w:r>
        <w:t>public</w:t>
      </w:r>
      <w:r w:rsidRPr="00D43DBF">
        <w:rPr>
          <w:lang w:val="ru-RU"/>
        </w:rPr>
        <w:t xml:space="preserve"> </w:t>
      </w:r>
      <w:r>
        <w:t>access</w:t>
      </w:r>
      <w:r w:rsidRPr="00D43DBF">
        <w:rPr>
          <w:lang w:val="ru-RU"/>
        </w:rPr>
        <w:t>») та натиснути «</w:t>
      </w:r>
      <w:r>
        <w:t>Create</w:t>
      </w:r>
      <w:r w:rsidRPr="00D43DBF">
        <w:rPr>
          <w:lang w:val="ru-RU"/>
        </w:rPr>
        <w:t xml:space="preserve"> </w:t>
      </w:r>
      <w:r>
        <w:t>bucket</w:t>
      </w:r>
      <w:r w:rsidRPr="00D43DBF">
        <w:rPr>
          <w:lang w:val="ru-RU"/>
        </w:rPr>
        <w:t>».</w:t>
      </w:r>
    </w:p>
    <w:p w14:paraId="59FCAB9D" w14:textId="77777777" w:rsidR="00251160" w:rsidRPr="00D43DBF" w:rsidRDefault="00000000">
      <w:pPr>
        <w:keepNext/>
        <w:spacing w:after="0" w:line="360" w:lineRule="auto"/>
        <w:rPr>
          <w:lang w:val="ru-RU"/>
        </w:rPr>
      </w:pPr>
      <w:r w:rsidRPr="00D43DBF">
        <w:rPr>
          <w:b/>
          <w:lang w:val="ru-RU"/>
        </w:rPr>
        <w:t>Висновки</w:t>
      </w:r>
    </w:p>
    <w:p w14:paraId="4D508A83" w14:textId="77777777" w:rsidR="00251160" w:rsidRPr="00D43DBF" w:rsidRDefault="00000000">
      <w:pPr>
        <w:spacing w:after="0" w:line="360" w:lineRule="auto"/>
        <w:ind w:firstLine="709"/>
        <w:jc w:val="both"/>
        <w:rPr>
          <w:lang w:val="ru-RU"/>
        </w:rPr>
      </w:pPr>
      <w:r w:rsidRPr="00D43DBF">
        <w:rPr>
          <w:lang w:val="ru-RU"/>
        </w:rPr>
        <w:t xml:space="preserve">Під час виконання практичної роботи закріплено теоретичні знання про сервіс </w:t>
      </w:r>
      <w:r>
        <w:t>Amazon</w:t>
      </w:r>
      <w:r w:rsidRPr="00D43DBF">
        <w:rPr>
          <w:lang w:val="ru-RU"/>
        </w:rPr>
        <w:t xml:space="preserve"> </w:t>
      </w:r>
      <w:r>
        <w:t>S</w:t>
      </w:r>
      <w:r w:rsidRPr="00D43DBF">
        <w:rPr>
          <w:lang w:val="ru-RU"/>
        </w:rPr>
        <w:t xml:space="preserve">3. Створено обліковий запис </w:t>
      </w:r>
      <w:r>
        <w:t>AWS</w:t>
      </w:r>
      <w:r w:rsidRPr="00D43DBF">
        <w:rPr>
          <w:lang w:val="ru-RU"/>
        </w:rPr>
        <w:t xml:space="preserve"> і бакет </w:t>
      </w:r>
      <w:r>
        <w:t>mkudria</w:t>
      </w:r>
      <w:r w:rsidRPr="00D43DBF">
        <w:rPr>
          <w:lang w:val="ru-RU"/>
        </w:rPr>
        <w:t>-</w:t>
      </w:r>
      <w:r>
        <w:t>bucket</w:t>
      </w:r>
      <w:r w:rsidRPr="00D43DBF">
        <w:rPr>
          <w:lang w:val="ru-RU"/>
        </w:rPr>
        <w:t>-</w:t>
      </w:r>
      <w:r>
        <w:t>apz</w:t>
      </w:r>
      <w:r w:rsidRPr="00D43DBF">
        <w:rPr>
          <w:lang w:val="ru-RU"/>
        </w:rPr>
        <w:t xml:space="preserve">, у який завантажено файл </w:t>
      </w:r>
      <w:r>
        <w:t>index</w:t>
      </w:r>
      <w:r w:rsidRPr="00D43DBF">
        <w:rPr>
          <w:lang w:val="ru-RU"/>
        </w:rPr>
        <w:t>.</w:t>
      </w:r>
      <w:r>
        <w:t>html</w:t>
      </w:r>
      <w:r w:rsidRPr="00D43DBF">
        <w:rPr>
          <w:lang w:val="ru-RU"/>
        </w:rPr>
        <w:t xml:space="preserve"> з ПІБ та групою. Налаштовано публічний доступ через політику бакету та статичний хостинг, у результаті чого сторінка доступна в інтернеті за наданою адресою. Отримано практичні навички створення </w:t>
      </w:r>
      <w:r>
        <w:t>S</w:t>
      </w:r>
      <w:r w:rsidRPr="00D43DBF">
        <w:rPr>
          <w:lang w:val="ru-RU"/>
        </w:rPr>
        <w:t>3-бакету та розміщення статичної веб-сторінки.</w:t>
      </w:r>
    </w:p>
    <w:sectPr w:rsidR="00251160" w:rsidRPr="00D43DBF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092002">
    <w:abstractNumId w:val="8"/>
  </w:num>
  <w:num w:numId="2" w16cid:durableId="201788705">
    <w:abstractNumId w:val="6"/>
  </w:num>
  <w:num w:numId="3" w16cid:durableId="657539344">
    <w:abstractNumId w:val="5"/>
  </w:num>
  <w:num w:numId="4" w16cid:durableId="59600582">
    <w:abstractNumId w:val="4"/>
  </w:num>
  <w:num w:numId="5" w16cid:durableId="1399402816">
    <w:abstractNumId w:val="7"/>
  </w:num>
  <w:num w:numId="6" w16cid:durableId="1955553397">
    <w:abstractNumId w:val="3"/>
  </w:num>
  <w:num w:numId="7" w16cid:durableId="1346906583">
    <w:abstractNumId w:val="2"/>
  </w:num>
  <w:num w:numId="8" w16cid:durableId="1240210869">
    <w:abstractNumId w:val="1"/>
  </w:num>
  <w:num w:numId="9" w16cid:durableId="3369274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1160"/>
    <w:rsid w:val="0029639D"/>
    <w:rsid w:val="00326F90"/>
    <w:rsid w:val="00AA1D8D"/>
    <w:rsid w:val="00AA27EF"/>
    <w:rsid w:val="00B47730"/>
    <w:rsid w:val="00CB0664"/>
    <w:rsid w:val="00D14E88"/>
    <w:rsid w:val="00D43DB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4717187"/>
  <w14:defaultImageDpi w14:val="300"/>
  <w15:docId w15:val="{DA828015-A45F-4D5A-B782-2D1BB2CDBF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і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і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і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и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и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и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у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Цитата Знак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Насичена цитата Знак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27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37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51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61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12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8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38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42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52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62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13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2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9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43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53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63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4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10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20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30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0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10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20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30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40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50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60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7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11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21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31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41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b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11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21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31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41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51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61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8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22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2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c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1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22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32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42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52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62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a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10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20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30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40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50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60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9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2d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3b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4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54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64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a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2e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3c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5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5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65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b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f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3d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46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56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6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c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2f0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3e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7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57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67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a">
    <w:name w:val="Hyperlink"/>
    <w:basedOn w:val="a2"/>
    <w:uiPriority w:val="99"/>
    <w:unhideWhenUsed/>
    <w:rsid w:val="00D14E88"/>
    <w:rPr>
      <w:color w:val="0000FF" w:themeColor="hyperlink"/>
      <w:u w:val="single"/>
    </w:rPr>
  </w:style>
  <w:style w:type="character" w:styleId="affb">
    <w:name w:val="Unresolved Mention"/>
    <w:basedOn w:val="a2"/>
    <w:uiPriority w:val="99"/>
    <w:semiHidden/>
    <w:unhideWhenUsed/>
    <w:rsid w:val="00D14E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hyperlink" Target="http://mkudria-bucket-apz.s3-website.eu-north-1.amazonaws.com/" TargetMode="Externa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2912</Words>
  <Characters>1660</Characters>
  <Application>Microsoft Office Word</Application>
  <DocSecurity>0</DocSecurity>
  <Lines>13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Кудря Максим Вячеславович</cp:lastModifiedBy>
  <cp:revision>3</cp:revision>
  <dcterms:created xsi:type="dcterms:W3CDTF">2013-12-23T23:15:00Z</dcterms:created>
  <dcterms:modified xsi:type="dcterms:W3CDTF">2026-10-02T13:09:00Z</dcterms:modified>
  <cp:category/>
</cp:coreProperties>
</file>